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56"/>
        </w:rPr>
        <w:t>TikTok B端手表代工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