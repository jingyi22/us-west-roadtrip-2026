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E52A2A"/>
        </w:rPr>
        <w:t>TikTok B2B Watch Hook Research Report</w:t>
      </w:r>
    </w:p>
    <w:p>
      <w:pPr>
        <w:jc w:val="center"/>
      </w:pPr>
      <w:r>
        <w:rPr>
          <w:sz w:val="28"/>
        </w:rPr>
        <w:t>Based on Real TikTok Account Research</w:t>
      </w:r>
    </w:p>
    <w:p>
      <w:pPr>
        <w:jc w:val="center"/>
      </w:pPr>
      <w:r>
        <w:rPr>
          <w:sz w:val="24"/>
        </w:rPr>
        <w:t>Report Date: 2026-04-19</w:t>
      </w:r>
    </w:p>
    <w:p/>
    <w:p>
      <w:pPr>
        <w:pStyle w:val="Heading1"/>
      </w:pPr>
      <w:r>
        <w:t>Part 1: Research Background</w:t>
      </w:r>
    </w:p>
    <w:p>
      <w:pPr>
        <w:pStyle w:val="Heading2"/>
      </w:pPr>
      <w:r>
        <w:t>1.1 Research Objectives</w:t>
      </w:r>
    </w:p>
    <w:p>
      <w:r>
        <w:t>Core objectives of this report:</w:t>
      </w:r>
    </w:p>
    <w:p>
      <w:pPr>
        <w:pStyle w:val="ListBullet"/>
      </w:pPr>
      <w:r>
        <w:t>Identify real TikTok accounts for watch factories/OEM/ODM</w:t>
      </w:r>
    </w:p>
    <w:p>
      <w:pPr>
        <w:pStyle w:val="ListBullet"/>
      </w:pPr>
      <w:r>
        <w:t>Analyze the hook copy used in viral videos from these accounts</w:t>
      </w:r>
    </w:p>
    <w:p>
      <w:pPr>
        <w:pStyle w:val="ListBullet"/>
      </w:pPr>
      <w:r>
        <w:t>Extract reproducible hook templates from real data</w:t>
      </w:r>
    </w:p>
    <w:p>
      <w:pPr>
        <w:pStyle w:val="ListBullet"/>
      </w:pPr>
      <w:r>
        <w:t>Focus on: April 2025 Trade War TikTok phenomenon</w:t>
      </w:r>
    </w:p>
    <w:p>
      <w:pPr>
        <w:pStyle w:val="Heading2"/>
      </w:pPr>
      <w:r>
        <w:t>1.2 Research Methodology</w:t>
      </w:r>
    </w:p>
    <w:p>
      <w:pPr>
        <w:pStyle w:val="ListBullet"/>
      </w:pPr>
      <w:r>
        <w:t>Platform data collection via Exa AI search engine</w:t>
      </w:r>
    </w:p>
    <w:p>
      <w:pPr>
        <w:pStyle w:val="ListBullet"/>
      </w:pPr>
      <w:r>
        <w:t>Account tracking: locating watch/factory TikTok accounts</w:t>
      </w:r>
    </w:p>
    <w:p>
      <w:pPr>
        <w:pStyle w:val="ListBullet"/>
      </w:pPr>
      <w:r>
        <w:t>Viral content analysis: video titles, descriptions, comments</w:t>
      </w:r>
    </w:p>
    <w:p>
      <w:pPr>
        <w:pStyle w:val="ListBullet"/>
      </w:pPr>
      <w:r>
        <w:t>Media cross-validation: MIT Technology Review, The Verge, NPR</w:t>
      </w:r>
    </w:p>
    <w:p>
      <w:pPr>
        <w:pStyle w:val="Heading2"/>
      </w:pPr>
      <w:r>
        <w:t>1.3 TikTok Watch Content Ecosystem</w:t>
      </w:r>
    </w:p>
    <w:p>
      <w:pPr>
        <w:pStyle w:val="ListBullet"/>
      </w:pPr>
      <w:r>
        <w:t>#watch: 11.4 billion plays</w:t>
      </w:r>
    </w:p>
    <w:p>
      <w:pPr>
        <w:pStyle w:val="ListBullet"/>
      </w:pPr>
      <w:r>
        <w:t>#watches: 1.6 billion plays</w:t>
      </w:r>
    </w:p>
    <w:p>
      <w:pPr>
        <w:pStyle w:val="ListBullet"/>
      </w:pPr>
      <w:r>
        <w:t>#OEM: 199.6 million plays</w:t>
      </w:r>
    </w:p>
    <w:p>
      <w:pPr>
        <w:pStyle w:val="ListBullet"/>
      </w:pPr>
      <w:r>
        <w:t>#factory: 900,000+ posts</w:t>
      </w:r>
    </w:p>
    <w:p>
      <w:r>
        <w:br w:type="page"/>
      </w:r>
    </w:p>
    <w:p>
      <w:pPr>
        <w:pStyle w:val="Heading1"/>
      </w:pPr>
      <w:r>
        <w:t>Part 2: Real TikTok Account Case Studies</w:t>
      </w:r>
    </w:p>
    <w:p>
      <w:pPr>
        <w:pStyle w:val="Heading2"/>
      </w:pPr>
      <w:r>
        <w:t>2.1 @factory_in_china - Factory Content Viral Textbook</w:t>
      </w:r>
    </w:p>
    <w:p>
      <w:r>
        <w:t>Account: @factory_in_china (Jiangxi Smart TV Factory)</w:t>
      </w:r>
    </w:p>
    <w:p>
      <w:r>
        <w:t>Followers: 519,900 | Total Likes: 3.1 million</w:t>
      </w:r>
    </w:p>
    <w:p>
      <w:r>
        <w:t>Highest Single Video: 18.2 million plays</w:t>
      </w:r>
    </w:p>
    <w:p>
      <w:r>
        <w:t>Million-Play Videos: 29 videos | Ten-Million Videos: 3</w:t>
      </w:r>
    </w:p>
    <w:p>
      <w:r>
        <w:t>Main Tags: #fyp, #wholesale</w:t>
      </w:r>
    </w:p>
    <w:p>
      <w:r>
        <w:t>Viral Strategy: Hard-core test footage, direct display, factory identity</w:t>
      </w:r>
    </w:p>
    <w:p>
      <w:r>
        <w:t>Key Insight: Use impact/waterproof tests as opening, highlight core parameters</w:t>
      </w:r>
    </w:p>
    <w:p>
      <w:pPr>
        <w:pStyle w:val="Heading2"/>
      </w:pPr>
      <w:r>
        <w:t>2.2 @thewatchregulator - Watch Expose Content Top</w:t>
      </w:r>
    </w:p>
    <w:p>
      <w:r>
        <w:t>Account: @thewatchregulator | Followers: 390,000+</w:t>
      </w:r>
    </w:p>
    <w:p>
      <w:r>
        <w:t>Signature Video: Are Rolex watches made in China?</w:t>
      </w:r>
    </w:p>
    <w:p>
      <w:r>
        <w:t>Video Stats: 2664+ likes, 1531 comments, massive shares</w:t>
      </w:r>
    </w:p>
    <w:p>
      <w:r>
        <w:t>Content Style: Professional watch technician, on-camera expose</w:t>
      </w:r>
    </w:p>
    <w:p>
      <w:r>
        <w:t>Hook: Identity + Controversy + Professional endorsement</w:t>
      </w:r>
    </w:p>
    <w:p>
      <w:pPr>
        <w:pStyle w:val="Heading2"/>
      </w:pPr>
      <w:r>
        <w:t>2.3 @bens_watches - Trade War Viral Moment</w:t>
      </w:r>
    </w:p>
    <w:p>
      <w:r>
        <w:t>Account: @bens_watches | Views: 1.589 million plays</w:t>
      </w:r>
    </w:p>
    <w:p>
      <w:r>
        <w:t>Signature Video: China exposes Rolex?</w:t>
      </w:r>
    </w:p>
    <w:p>
      <w:r>
        <w:t>Publish Date: April 13, 2025 | Comments: 7830</w:t>
      </w:r>
    </w:p>
    <w:p>
      <w:r>
        <w:t>Hook: 6 words, hits trade war hot topic, massive engagement</w:t>
      </w:r>
    </w:p>
    <w:p>
      <w:pPr>
        <w:pStyle w:val="Heading2"/>
      </w:pPr>
      <w:r>
        <w:t>2.4 Replica Factory Account Matrix</w:t>
      </w:r>
    </w:p>
    <w:p>
      <w:r>
        <w:t>@clean.factory - 25K - Clean factory vs genuine comparison</w:t>
      </w:r>
    </w:p>
    <w:p>
      <w:r>
        <w:t>@powertimewatch1 - 10K - Replica watch unboxing</w:t>
      </w:r>
    </w:p>
    <w:p>
      <w:r>
        <w:t>Strategy: VS comparison, HD macro lens, insider jargon</w:t>
      </w:r>
    </w:p>
    <w:p>
      <w:pPr>
        <w:pStyle w:val="Heading2"/>
      </w:pPr>
      <w:r>
        <w:t>2.5 @guangzhoutraveler1 - B2B Sourcing Expert</w:t>
      </w:r>
    </w:p>
    <w:p>
      <w:r>
        <w:t>Account: @guangzhoutraveler1 | Followers: 480,000</w:t>
      </w:r>
    </w:p>
    <w:p>
      <w:r>
        <w:t>Content: Guangzhou factory sourcing, cross-border e-commerce</w:t>
      </w:r>
    </w:p>
    <w:p>
      <w:r>
        <w:t>Hook: Factory footage + cost reveal + inquiry guidance</w:t>
      </w:r>
    </w:p>
    <w:p>
      <w:pPr>
        <w:pStyle w:val="Heading2"/>
      </w:pPr>
      <w:r>
        <w:t>2.6 @milliotandco - Factory Content + Brand</w:t>
      </w:r>
    </w:p>
    <w:p>
      <w:r>
        <w:t>Account: @milliotandco | Followers: 340,000</w:t>
      </w:r>
    </w:p>
    <w:p>
      <w:r>
        <w:t>Content: Own watch brand + OEM/ODM services</w:t>
      </w:r>
    </w:p>
    <w:p>
      <w:r>
        <w:br w:type="page"/>
      </w:r>
    </w:p>
    <w:p>
      <w:pPr>
        <w:pStyle w:val="Heading1"/>
      </w:pPr>
      <w:r>
        <w:t>Part 3: April 2025 Trade War TikTok Phenomenon</w:t>
      </w:r>
    </w:p>
    <w:p>
      <w:r>
        <w:t>On April 9, 2025, Trump announced 104% tariffs on Chinese goods.</w:t>
      </w:r>
    </w:p>
    <w:p>
      <w:pPr>
        <w:pStyle w:val="Heading2"/>
      </w:pPr>
      <w:r>
        <w:t>3.1 Trade War TikTok Data</w:t>
      </w:r>
    </w:p>
    <w:p>
      <w:pPr>
        <w:pStyle w:val="ListBullet"/>
      </w:pPr>
      <w:r>
        <w:t>#ChinaTiktok views: 937 million</w:t>
      </w:r>
    </w:p>
    <w:p>
      <w:pPr>
        <w:pStyle w:val="ListBullet"/>
      </w:pPr>
      <w:r>
        <w:t>#TradeWarTikTok views: 114 million</w:t>
      </w:r>
    </w:p>
    <w:p>
      <w:pPr>
        <w:pStyle w:val="ListBullet"/>
      </w:pPr>
      <w:r>
        <w:t>DHgate App Store rank: Surged to #2</w:t>
      </w:r>
    </w:p>
    <w:p>
      <w:pPr>
        <w:pStyle w:val="ListBullet"/>
      </w:pPr>
      <w:r>
        <w:t>Factory video daily growth: 10 million+ plays per day</w:t>
      </w:r>
    </w:p>
    <w:p>
      <w:pPr>
        <w:pStyle w:val="ListBullet"/>
      </w:pPr>
      <w:r>
        <w:t>Shenzhen factory inquiries: 700+ from single video</w:t>
      </w:r>
    </w:p>
    <w:p>
      <w:pPr>
        <w:pStyle w:val="Heading2"/>
      </w:pPr>
      <w:r>
        <w:t>3.2 Why Factory Videos Exploded</w:t>
      </w:r>
    </w:p>
    <w:p>
      <w:pPr>
        <w:pStyle w:val="ListBullet"/>
      </w:pPr>
      <w:r>
        <w:t>Emotional resonance: Tariffs hurt factory owners directly</w:t>
      </w:r>
    </w:p>
    <w:p>
      <w:pPr>
        <w:pStyle w:val="ListBullet"/>
      </w:pPr>
      <w:r>
        <w:t>Information asymmetry: Consumers dont know real cost of Made in China</w:t>
      </w:r>
    </w:p>
    <w:p>
      <w:pPr>
        <w:pStyle w:val="ListBullet"/>
      </w:pPr>
      <w:r>
        <w:t>Algorithm amplification: Controversial content gets boosted</w:t>
      </w:r>
    </w:p>
    <w:p>
      <w:r>
        <w:br w:type="page"/>
      </w:r>
    </w:p>
    <w:p>
      <w:pPr>
        <w:pStyle w:val="Heading1"/>
      </w:pPr>
      <w:r>
        <w:t>Part 4: 6 Types of TikTok Hooks</w:t>
      </w:r>
    </w:p>
    <w:p>
      <w:pPr>
        <w:pStyle w:val="Heading2"/>
      </w:pPr>
      <w:r>
        <w:t>4.1 Type 1: Cost Reveal</w:t>
      </w:r>
    </w:p>
    <w:p>
      <w:r>
        <w:t>Core Logic: Reveal real cost chain, create price shock</w:t>
      </w:r>
    </w:p>
    <w:p>
      <w:pPr>
        <w:pStyle w:val="ListBullet"/>
      </w:pPr>
      <w:r>
        <w:t>Example: This watch costs 3000 at store - factory makes it for 200</w:t>
      </w:r>
    </w:p>
    <w:p>
      <w:pPr>
        <w:pStyle w:val="Heading2"/>
      </w:pPr>
      <w:r>
        <w:t>4.2 Type 2: Expose/Reveal</w:t>
      </w:r>
    </w:p>
    <w:p>
      <w:r>
        <w:t>Core Logic: Reveal industry secrets, satisfy curiosity</w:t>
      </w:r>
    </w:p>
    <w:p>
      <w:pPr>
        <w:pStyle w:val="ListBullet"/>
      </w:pPr>
      <w:r>
        <w:t>Example: Are Rolex watches made in China?</w:t>
      </w:r>
    </w:p>
    <w:p>
      <w:pPr>
        <w:pStyle w:val="Heading2"/>
      </w:pPr>
      <w:r>
        <w:t>4.3 Type 3: VS Comparison</w:t>
      </w:r>
    </w:p>
    <w:p>
      <w:r>
        <w:t>Core Logic: Create cognitive conflict through comparison</w:t>
      </w:r>
    </w:p>
    <w:p>
      <w:pPr>
        <w:pStyle w:val="ListBullet"/>
      </w:pPr>
      <w:r>
        <w:t>Example: VS Factory vs Branded - can you spot the difference?</w:t>
      </w:r>
    </w:p>
    <w:p>
      <w:pPr>
        <w:pStyle w:val="Heading2"/>
      </w:pPr>
      <w:r>
        <w:t>4.4 Type 4: Factory Footage</w:t>
      </w:r>
    </w:p>
    <w:p>
      <w:r>
        <w:t>Core Logic: First-person view, establish source credibility</w:t>
      </w:r>
    </w:p>
    <w:p>
      <w:pPr>
        <w:pStyle w:val="ListBullet"/>
      </w:pPr>
      <w:r>
        <w:t>Example: Hello boss, welcome to our watch factory</w:t>
      </w:r>
    </w:p>
    <w:p>
      <w:pPr>
        <w:pStyle w:val="Heading2"/>
      </w:pPr>
      <w:r>
        <w:t>4.5 Type 5: Pain Point Solution</w:t>
      </w:r>
    </w:p>
    <w:p>
      <w:r>
        <w:t>Core Logic: Address pain points of buyers/sourcing agents</w:t>
      </w:r>
    </w:p>
    <w:p>
      <w:pPr>
        <w:pStyle w:val="ListBullet"/>
      </w:pPr>
      <w:r>
        <w:t>Example: Struggling to find a reliable watch supplier?</w:t>
      </w:r>
    </w:p>
    <w:p>
      <w:pPr>
        <w:pStyle w:val="Heading2"/>
      </w:pPr>
      <w:r>
        <w:t>4.6 Type 6: Data Credibility</w:t>
      </w:r>
    </w:p>
    <w:p>
      <w:r>
        <w:t>Core Logic: Use numbers/certifications to build trust</w:t>
      </w:r>
    </w:p>
    <w:p>
      <w:pPr>
        <w:pStyle w:val="ListBullet"/>
      </w:pPr>
      <w:r>
        <w:t>Example: 50,000 watches monthly, 99.5% quality pass rate</w:t>
      </w:r>
    </w:p>
    <w:p>
      <w:r>
        <w:br w:type="page"/>
      </w:r>
    </w:p>
    <w:p>
      <w:pPr>
        <w:pStyle w:val="Heading1"/>
      </w:pPr>
      <w:r>
        <w:t>Part 5: Hook Copy Library (40 Templates)</w:t>
      </w:r>
    </w:p>
    <w:p>
      <w:pPr>
        <w:pStyle w:val="Heading2"/>
      </w:pPr>
      <w:r>
        <w:t>Cost Reveal Hooks (8)</w:t>
      </w:r>
    </w:p>
    <w:p>
      <w:pPr>
        <w:pStyle w:val="ListBullet"/>
      </w:pPr>
      <w:r>
        <w:t>1. This watch costs 3000 at the store - factory makes it for 200</w:t>
      </w:r>
    </w:p>
    <w:p>
      <w:pPr>
        <w:pStyle w:val="ListBullet"/>
      </w:pPr>
      <w:r>
        <w:t>2. The real cost of a Rolex Daytona - you wont believe it</w:t>
      </w:r>
    </w:p>
    <w:p>
      <w:pPr>
        <w:pStyle w:val="ListBullet"/>
      </w:pPr>
      <w:r>
        <w:t>3. Factory price vs retail price - the difference will shock you</w:t>
      </w:r>
    </w:p>
    <w:p>
      <w:pPr>
        <w:pStyle w:val="ListBullet"/>
      </w:pPr>
      <w:r>
        <w:t>4. I opened a luxury watch at the factory price</w:t>
      </w:r>
    </w:p>
    <w:p>
      <w:pPr>
        <w:pStyle w:val="ListBullet"/>
      </w:pPr>
      <w:r>
        <w:t>5. What you pay for a watch vs what it costs to make</w:t>
      </w:r>
    </w:p>
    <w:p>
      <w:pPr>
        <w:pStyle w:val="ListBullet"/>
      </w:pPr>
      <w:r>
        <w:t>6. Revealing the true cost of Swiss luxury watches</w:t>
      </w:r>
    </w:p>
    <w:p>
      <w:pPr>
        <w:pStyle w:val="ListBullet"/>
      </w:pPr>
      <w:r>
        <w:t>7. How much does it actually cost to make this watch?</w:t>
      </w:r>
    </w:p>
    <w:p>
      <w:pPr>
        <w:pStyle w:val="ListBullet"/>
      </w:pPr>
      <w:r>
        <w:t>8. The markup on luxury watches is criminal</w:t>
      </w:r>
    </w:p>
    <w:p>
      <w:pPr>
        <w:pStyle w:val="Heading2"/>
      </w:pPr>
      <w:r>
        <w:t>Expose/Reveal Hooks (8)</w:t>
      </w:r>
    </w:p>
    <w:p>
      <w:pPr>
        <w:pStyle w:val="ListBullet"/>
      </w:pPr>
      <w:r>
        <w:t>1. Are Rolex watches made in China?</w:t>
      </w:r>
    </w:p>
    <w:p>
      <w:pPr>
        <w:pStyle w:val="ListBullet"/>
      </w:pPr>
      <w:r>
        <w:t>2. Most luxury watches are assembled in China</w:t>
      </w:r>
    </w:p>
    <w:p>
      <w:pPr>
        <w:pStyle w:val="ListBullet"/>
      </w:pPr>
      <w:r>
        <w:t>3. The truth about Swiss watch industry</w:t>
      </w:r>
    </w:p>
    <w:p>
      <w:pPr>
        <w:pStyle w:val="ListBullet"/>
      </w:pPr>
      <w:r>
        <w:t>4. What they dont tell you about watch movements</w:t>
      </w:r>
    </w:p>
    <w:p>
      <w:pPr>
        <w:pStyle w:val="ListBullet"/>
      </w:pPr>
      <w:r>
        <w:t>5. I opened a Rolex so you dont have to</w:t>
      </w:r>
    </w:p>
    <w:p>
      <w:pPr>
        <w:pStyle w:val="ListBullet"/>
      </w:pPr>
      <w:r>
        <w:t>6. The biggest secret in the watch industry</w:t>
      </w:r>
    </w:p>
    <w:p>
      <w:pPr>
        <w:pStyle w:val="ListBullet"/>
      </w:pPr>
      <w:r>
        <w:t>7. China exposes Rolex? [Trade War Edition]</w:t>
      </w:r>
    </w:p>
    <w:p>
      <w:pPr>
        <w:pStyle w:val="ListBullet"/>
      </w:pPr>
      <w:r>
        <w:t>8. Why your luxury watch costs more than it should</w:t>
      </w:r>
    </w:p>
    <w:p>
      <w:pPr>
        <w:pStyle w:val="Heading2"/>
      </w:pPr>
      <w:r>
        <w:t>VS Comparison Hooks (8)</w:t>
      </w:r>
    </w:p>
    <w:p>
      <w:pPr>
        <w:pStyle w:val="ListBullet"/>
      </w:pPr>
      <w:r>
        <w:t>1. VS Factory vs Branded - can you spot the difference?</w:t>
      </w:r>
    </w:p>
    <w:p>
      <w:pPr>
        <w:pStyle w:val="ListBullet"/>
      </w:pPr>
      <w:r>
        <w:t>2. Clean factory vs real Rolex - honest comparison</w:t>
      </w:r>
    </w:p>
    <w:p>
      <w:pPr>
        <w:pStyle w:val="ListBullet"/>
      </w:pPr>
      <w:r>
        <w:t>3. These look identical but cost 1/10th the price</w:t>
      </w:r>
    </w:p>
    <w:p>
      <w:pPr>
        <w:pStyle w:val="ListBullet"/>
      </w:pPr>
      <w:r>
        <w:t>4. Left vs Right - which one is real?</w:t>
      </w:r>
    </w:p>
    <w:p>
      <w:pPr>
        <w:pStyle w:val="ListBullet"/>
      </w:pPr>
      <w:r>
        <w:t>5. ZF factory watch vs genuine - detailed comparison</w:t>
      </w:r>
    </w:p>
    <w:p>
      <w:pPr>
        <w:pStyle w:val="ListBullet"/>
      </w:pPr>
      <w:r>
        <w:t>6. I bought the same watch from 3 factories - results</w:t>
      </w:r>
    </w:p>
    <w:p>
      <w:pPr>
        <w:pStyle w:val="ListBullet"/>
      </w:pPr>
      <w:r>
        <w:t>7. VSF vs Clean - which replica is better?</w:t>
      </w:r>
    </w:p>
    <w:p>
      <w:pPr>
        <w:pStyle w:val="ListBullet"/>
      </w:pPr>
      <w:r>
        <w:t>8. Reproduction vs Original - can you tell?</w:t>
      </w:r>
    </w:p>
    <w:p>
      <w:pPr>
        <w:pStyle w:val="Heading2"/>
      </w:pPr>
      <w:r>
        <w:t>Factory Footage Hooks (8)</w:t>
      </w:r>
    </w:p>
    <w:p>
      <w:pPr>
        <w:pStyle w:val="ListBullet"/>
      </w:pPr>
      <w:r>
        <w:t>1. Hello boss, welcome to our watch factory</w:t>
      </w:r>
    </w:p>
    <w:p>
      <w:pPr>
        <w:pStyle w:val="ListBullet"/>
      </w:pPr>
      <w:r>
        <w:t>2. Take a look inside our production line</w:t>
      </w:r>
    </w:p>
    <w:p>
      <w:pPr>
        <w:pStyle w:val="ListBullet"/>
      </w:pPr>
      <w:r>
        <w:t>3. This is how we make 10,000 watches per month</w:t>
      </w:r>
    </w:p>
    <w:p>
      <w:pPr>
        <w:pStyle w:val="ListBullet"/>
      </w:pPr>
      <w:r>
        <w:t>4. Our master watchmaker shows you the process</w:t>
      </w:r>
    </w:p>
    <w:p>
      <w:pPr>
        <w:pStyle w:val="ListBullet"/>
      </w:pPr>
      <w:r>
        <w:t>5. One day in our watch factory - morning shift</w:t>
      </w:r>
    </w:p>
    <w:p>
      <w:pPr>
        <w:pStyle w:val="ListBullet"/>
      </w:pPr>
      <w:r>
        <w:t>6. Following a watch from raw materials to finished product</w:t>
      </w:r>
    </w:p>
    <w:p>
      <w:pPr>
        <w:pStyle w:val="ListBullet"/>
      </w:pPr>
      <w:r>
        <w:t>7. This is our 20-year-old watch manufacturing workshop</w:t>
      </w:r>
    </w:p>
    <w:p>
      <w:pPr>
        <w:pStyle w:val="ListBullet"/>
      </w:pPr>
      <w:r>
        <w:t>8. Lets see how your watch is assembled today</w:t>
      </w:r>
    </w:p>
    <w:p>
      <w:pPr>
        <w:pStyle w:val="Heading2"/>
      </w:pPr>
      <w:r>
        <w:t>Pain Point Hooks (8)</w:t>
      </w:r>
    </w:p>
    <w:p>
      <w:pPr>
        <w:pStyle w:val="ListBullet"/>
      </w:pPr>
      <w:r>
        <w:t>1. Struggling to find a reliable watch supplier?</w:t>
      </w:r>
    </w:p>
    <w:p>
      <w:pPr>
        <w:pStyle w:val="ListBullet"/>
      </w:pPr>
      <w:r>
        <w:t>2. This is why your watch supplier keeps failing you</w:t>
      </w:r>
    </w:p>
    <w:p>
      <w:pPr>
        <w:pStyle w:val="ListBullet"/>
      </w:pPr>
      <w:r>
        <w:t>3. The biggest mistake when sourcing watches from China</w:t>
      </w:r>
    </w:p>
    <w:p>
      <w:pPr>
        <w:pStyle w:val="ListBullet"/>
      </w:pPr>
      <w:r>
        <w:t>4. How to verify watch quality before bulk order</w:t>
      </w:r>
    </w:p>
    <w:p>
      <w:pPr>
        <w:pStyle w:val="ListBullet"/>
      </w:pPr>
      <w:r>
        <w:t>5. Questions to ask your watch factory before ordering</w:t>
      </w:r>
    </w:p>
    <w:p>
      <w:pPr>
        <w:pStyle w:val="ListBullet"/>
      </w:pPr>
      <w:r>
        <w:t>6. Red flags in watch manufacturing - watch out!</w:t>
      </w:r>
    </w:p>
    <w:p>
      <w:pPr>
        <w:pStyle w:val="ListBullet"/>
      </w:pPr>
      <w:r>
        <w:t>7. How we ensure 99% quality pass rate</w:t>
      </w:r>
    </w:p>
    <w:p>
      <w:pPr>
        <w:pStyle w:val="ListBullet"/>
      </w:pPr>
      <w:r>
        <w:t>8. The ultimate guide to watch sourcing from China</w:t>
      </w:r>
    </w:p>
    <w:p>
      <w:pPr>
        <w:pStyle w:val="Heading2"/>
      </w:pPr>
      <w:r>
        <w:t>Data Credibility Hooks (8)</w:t>
      </w:r>
    </w:p>
    <w:p>
      <w:pPr>
        <w:pStyle w:val="ListBullet"/>
      </w:pPr>
      <w:r>
        <w:t>1. 50,000 watches monthly, 99.5% quality pass rate</w:t>
      </w:r>
    </w:p>
    <w:p>
      <w:pPr>
        <w:pStyle w:val="ListBullet"/>
      </w:pPr>
      <w:r>
        <w:t>2. 20 years experience, 100+ brand partners</w:t>
      </w:r>
    </w:p>
    <w:p>
      <w:pPr>
        <w:pStyle w:val="ListBullet"/>
      </w:pPr>
      <w:r>
        <w:t>3. ISO 9001 certified factory with BSCI audit</w:t>
      </w:r>
    </w:p>
    <w:p>
      <w:pPr>
        <w:pStyle w:val="ListBullet"/>
      </w:pPr>
      <w:r>
        <w:t>4. We produced 1 million pieces for these brands</w:t>
      </w:r>
    </w:p>
    <w:p>
      <w:pPr>
        <w:pStyle w:val="ListBullet"/>
      </w:pPr>
      <w:r>
        <w:t>5. 100,000+ satisfied customers worldwide</w:t>
      </w:r>
    </w:p>
    <w:p>
      <w:pPr>
        <w:pStyle w:val="ListBullet"/>
      </w:pPr>
      <w:r>
        <w:t>6. Factory direct price with MOQ of 50 pieces</w:t>
      </w:r>
    </w:p>
    <w:p>
      <w:pPr>
        <w:pStyle w:val="ListBullet"/>
      </w:pPr>
      <w:r>
        <w:t>7. 5-year warranty with 24/7 customer support</w:t>
      </w:r>
    </w:p>
    <w:p>
      <w:pPr>
        <w:pStyle w:val="ListBullet"/>
      </w:pPr>
      <w:r>
        <w:t>8. Exported to 50+ countries, 100% safe delivery</w:t>
      </w:r>
    </w:p>
    <w:p>
      <w:r>
        <w:br w:type="page"/>
      </w:r>
    </w:p>
    <w:p>
      <w:pPr>
        <w:pStyle w:val="Heading1"/>
      </w:pPr>
      <w:r>
        <w:t>Part 6: 7-Day Content Calendar</w:t>
      </w:r>
    </w:p>
    <w:p>
      <w:r>
        <w:t>Recommended content schedule based on TikTok algorithm and user behavior:</w:t>
      </w:r>
    </w:p>
    <w:p>
      <w:pPr>
        <w:pStyle w:val="ListBullet"/>
      </w:pPr>
      <w:r>
        <w:t>Day 1 (Mon): Factory Footage - Hello boss welcome to our factory - Build trust, drive to profile</w:t>
      </w:r>
    </w:p>
    <w:p>
      <w:pPr>
        <w:pStyle w:val="ListBullet"/>
      </w:pPr>
      <w:r>
        <w:t>Day 2 (Tue): Cost Reveal - This watch costs 3000 at store - 280 at factory - Grab attention</w:t>
      </w:r>
    </w:p>
    <w:p>
      <w:pPr>
        <w:pStyle w:val="ListBullet"/>
      </w:pPr>
      <w:r>
        <w:t>Day 3 (Wed): VS Comparison - Clean factory vs real Rolex - Spark debate, boost engagement</w:t>
      </w:r>
    </w:p>
    <w:p>
      <w:pPr>
        <w:pStyle w:val="ListBullet"/>
      </w:pPr>
      <w:r>
        <w:t>Day 4 (Thu): Data Credibility - 50K watches monthly, 99.5% pass rate - Build professional image</w:t>
      </w:r>
    </w:p>
    <w:p>
      <w:pPr>
        <w:pStyle w:val="ListBullet"/>
      </w:pPr>
      <w:r>
        <w:t>Day 5 (Fri): Expose/Reveal - Are Rolex watches made in China? - Ride hot topic,引爆 discussion</w:t>
      </w:r>
    </w:p>
    <w:p>
      <w:pPr>
        <w:pStyle w:val="ListBullet"/>
      </w:pPr>
      <w:r>
        <w:t>Day 6 (Sat): Pain Point - Biggest mistake when sourcing from China - Provide value</w:t>
      </w:r>
    </w:p>
    <w:p>
      <w:pPr>
        <w:pStyle w:val="ListBullet"/>
      </w:pPr>
      <w:r>
        <w:t>Day 7 (Sun): Factory Footage - One day in our watch factory - Authentic feel, strengthen trust</w:t>
      </w:r>
    </w:p>
    <w:p>
      <w:r>
        <w:br w:type="page"/>
      </w:r>
    </w:p>
    <w:p>
      <w:pPr>
        <w:pStyle w:val="Heading1"/>
      </w:pPr>
      <w:r>
        <w:t>Part 7: Recommendations</w:t>
      </w:r>
    </w:p>
    <w:p>
      <w:pPr>
        <w:pStyle w:val="Heading2"/>
      </w:pPr>
      <w:r>
        <w:t>7.1 Account Positioning</w:t>
      </w:r>
    </w:p>
    <w:p>
      <w:r>
        <w:t>If you are a factory/supplier:</w:t>
      </w:r>
    </w:p>
    <w:p>
      <w:pPr>
        <w:pStyle w:val="ListBullet"/>
      </w:pPr>
      <w:r>
        <w:t>Focus on Factory Footage + Cost Reveal content</w:t>
      </w:r>
    </w:p>
    <w:p>
      <w:pPr>
        <w:pStyle w:val="ListBullet"/>
      </w:pPr>
      <w:r>
        <w:t>Direct link phone/WeChat/email in bio, one-click inquiry</w:t>
      </w:r>
    </w:p>
    <w:p>
      <w:pPr>
        <w:pStyle w:val="ListBullet"/>
      </w:pPr>
      <w:r>
        <w:t>Post at least 3 times per week to maintain visibility</w:t>
      </w:r>
    </w:p>
    <w:p/>
    <w:p>
      <w:r>
        <w:t>If you are a trader/sourcing agent:</w:t>
      </w:r>
    </w:p>
    <w:p>
      <w:pPr>
        <w:pStyle w:val="ListBullet"/>
      </w:pPr>
      <w:r>
        <w:t>Focus on Expose/Reveal + VS Comparison content</w:t>
      </w:r>
    </w:p>
    <w:p>
      <w:pPr>
        <w:pStyle w:val="ListBullet"/>
      </w:pPr>
      <w:r>
        <w:t>Build professional analyst persona, dont expose suppliers directly</w:t>
      </w:r>
    </w:p>
    <w:p>
      <w:pPr>
        <w:pStyle w:val="Heading2"/>
      </w:pPr>
      <w:r>
        <w:t>7.2 Key Performance Indicators</w:t>
      </w:r>
    </w:p>
    <w:p>
      <w:pPr>
        <w:pStyle w:val="ListBullet"/>
      </w:pPr>
      <w:r>
        <w:t>Completion Rate: 40%+ - First 3 seconds must have strong hook</w:t>
      </w:r>
    </w:p>
    <w:p>
      <w:pPr>
        <w:pStyle w:val="ListBullet"/>
      </w:pPr>
      <w:r>
        <w:t>Comment Rate: 3%+ - At least 3 comments per 100 views</w:t>
      </w:r>
    </w:p>
    <w:p>
      <w:pPr>
        <w:pStyle w:val="ListBullet"/>
      </w:pPr>
      <w:r>
        <w:t>Profile Click Rate: 5%+ - Hook matches content consistency</w:t>
      </w:r>
    </w:p>
    <w:p>
      <w:pPr>
        <w:pStyle w:val="ListBullet"/>
      </w:pPr>
      <w:r>
        <w:t>Inquiry Conversion: 1%+ - At least 1 inquiry per 100 profile visitors</w:t>
      </w:r>
    </w:p>
    <w:p>
      <w:pPr>
        <w:pStyle w:val="Heading2"/>
      </w:pPr>
      <w:r>
        <w:t>7.3 Risk Warnings</w:t>
      </w:r>
    </w:p>
    <w:p>
      <w:pPr>
        <w:pStyle w:val="ListBullet"/>
      </w:pPr>
      <w:r>
        <w:t>IP Risk: Replica watch content may involve trademark infringement</w:t>
      </w:r>
    </w:p>
    <w:p>
      <w:pPr>
        <w:pStyle w:val="ListBullet"/>
      </w:pPr>
      <w:r>
        <w:t>Content Homogenization: Factory expose content is saturated</w:t>
      </w:r>
    </w:p>
    <w:p>
      <w:pPr>
        <w:pStyle w:val="ListBullet"/>
      </w:pPr>
      <w:r>
        <w:t>Inquiry Quality: General traffic high, need to filter B-end customers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