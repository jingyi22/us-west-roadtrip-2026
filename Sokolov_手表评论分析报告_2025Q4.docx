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Sokolov手表品类用户评论深度分析报告</w:t>
      </w:r>
    </w:p>
    <w:p>
      <w:pPr>
        <w:jc w:val="center"/>
      </w:pPr>
      <w:r>
        <w:rPr>
          <w:color w:val="646464"/>
          <w:sz w:val="28"/>
        </w:rPr>
        <w:t>Ozon、Wildberries、Yandex三大俄罗斯电商平台</w:t>
      </w:r>
    </w:p>
    <w:p>
      <w:pPr>
        <w:jc w:val="center"/>
      </w:pPr>
      <w:r>
        <w:rPr>
          <w:color w:val="646464"/>
          <w:sz w:val="24"/>
        </w:rPr>
        <w:t>分析周期：2025年10月-12月</w:t>
      </w:r>
    </w:p>
    <w:p/>
    <w:p>
      <w:pPr>
        <w:pStyle w:val="Heading1"/>
      </w:pPr>
      <w:r>
        <w:t>一、研究概述</w:t>
      </w:r>
    </w:p>
    <w:p>
      <w:r>
        <w:rPr>
          <w:b/>
        </w:rPr>
        <w:t>研究目的：</w:t>
      </w:r>
      <w:r>
        <w:t>收集并分析俄罗斯三大电商平台（Ozon、Wildberries、Yandex Market）上Sokolov品牌手表品类在2025年第四季度（10月-12月）的所有用户评论，进行深度分析，形成完整报告。</w:t>
        <w:br/>
        <w:br/>
      </w:r>
      <w:r>
        <w:rPr>
          <w:b/>
        </w:rPr>
        <w:t>数据来源：</w:t>
      </w:r>
      <w:r>
        <w:t>irecommend.ru、Yandex地图、电商平台评论</w:t>
        <w:br/>
        <w:br/>
      </w:r>
      <w:r>
        <w:rPr>
          <w:b/>
        </w:rPr>
        <w:t>研究限制：</w:t>
      </w:r>
      <w:r>
        <w:t>俄罗斯电商平台对未登录用户访问评论数据有严格限制，部分详细评论数据无法直接爬取。本报告基于可公开访问的评论平台数据进行分析。</w:t>
      </w:r>
    </w:p>
    <w:p>
      <w:pPr>
        <w:pStyle w:val="Heading1"/>
      </w:pPr>
      <w:r>
        <w:t>二、Sokolov品牌概况</w:t>
      </w:r>
    </w:p>
    <w:p>
      <w:r>
        <w:rPr>
          <w:b/>
        </w:rPr>
        <w:t>Sokolov</w:t>
      </w:r>
      <w:r>
        <w:t>是俄罗斯知名珠宝品牌，除了珠宝首饰外，也生产和销售手表产品。</w:t>
      </w:r>
    </w:p>
    <w:p>
      <w:pPr>
        <w:pStyle w:val="ListBullet"/>
      </w:pPr>
      <w:r>
        <w:t>品牌优势：</w:t>
      </w:r>
    </w:p>
    <w:p>
      <w:pPr>
        <w:pStyle w:val="ListBullet"/>
      </w:pPr>
      <w:r>
        <w:t>俄罗斯本土知名品牌，消费者认知度高</w:t>
      </w:r>
    </w:p>
    <w:p>
      <w:pPr>
        <w:pStyle w:val="ListBullet"/>
      </w:pPr>
      <w:r>
        <w:t>价格定位中端，性价比不错</w:t>
      </w:r>
    </w:p>
    <w:p>
      <w:pPr>
        <w:pStyle w:val="ListBullet"/>
      </w:pPr>
      <w:r>
        <w:t>在Wildberries和Ozon都有官方店铺销售</w:t>
      </w:r>
    </w:p>
    <w:p>
      <w:pPr>
        <w:pStyle w:val="ListBullet"/>
      </w:pPr>
      <w:r>
        <w:t>有实体店提供售后服务</w:t>
      </w:r>
    </w:p>
    <w:p>
      <w:pPr>
        <w:pStyle w:val="ListBullet"/>
      </w:pPr>
      <w:r>
        <w:t>品牌挑战：</w:t>
      </w:r>
    </w:p>
    <w:p>
      <w:pPr>
        <w:pStyle w:val="ListBullet"/>
      </w:pPr>
      <w:r>
        <w:t>手表品类非核心业务，款式相对较少</w:t>
      </w:r>
    </w:p>
    <w:p>
      <w:pPr>
        <w:pStyle w:val="ListBullet"/>
      </w:pPr>
      <w:r>
        <w:t>机械表/瑞士机芯手表价格较高</w:t>
      </w:r>
    </w:p>
    <w:p>
      <w:pPr>
        <w:pStyle w:val="ListBullet"/>
      </w:pPr>
      <w:r>
        <w:t>手表保修期后维修成本高</w:t>
      </w:r>
    </w:p>
    <w:p>
      <w:pPr>
        <w:pStyle w:val="Heading1"/>
      </w:pPr>
      <w:r>
        <w:t>三、2025年10月-12月评论汇总</w:t>
      </w:r>
    </w:p>
    <w:p>
      <w:pPr>
        <w:pStyle w:val="Heading2"/>
      </w:pPr>
      <w:r>
        <w:t>3.1 负面评论（差评）</w:t>
      </w:r>
    </w:p>
    <w:p>
      <w:r>
        <w:rPr>
          <w:b/>
        </w:rPr>
        <w:t>⚠️ 评论1：手表使用寿命问题（2025年11月15日）</w:t>
      </w:r>
    </w:p>
    <w:p>
      <w:pPr>
        <w:pStyle w:val="ListBullet"/>
      </w:pPr>
      <w:r>
        <w:t>评分：2.5/5</w:t>
      </w:r>
    </w:p>
    <w:p>
      <w:pPr>
        <w:pStyle w:val="ListBullet"/>
      </w:pPr>
      <w:r>
        <w:t>产品：Sokolov Women Why not系列银色手表（型号106.30.00.001.05.022）</w:t>
      </w:r>
    </w:p>
    <w:p>
      <w:pPr>
        <w:pStyle w:val="ListBullet"/>
      </w:pPr>
      <w:r>
        <w:t>评论来源：irecommend.ru</w:t>
      </w:r>
    </w:p>
    <w:p>
      <w:r>
        <w:rPr>
          <w:b/>
        </w:rPr>
        <w:t>原文摘要：</w:t>
      </w:r>
      <w:r>
        <w:t>"Купила серебряные женские часы SOKOLOV, швейцарский механизм. Часы проработали недолго, как только прошел гарантийный срок, часы стали сильно отставать. Замена швейцарского механизма стоит 11 тыс руб."</w:t>
      </w:r>
    </w:p>
    <w:p>
      <w:r>
        <w:t>（翻译：购买了一只Sokolov银色女装表，瑞士机芯。手表工作时间不长，保修期刚过，手表就开始严重走慢。瑞士机芯的更换费用为11,000卢布。）</w:t>
      </w:r>
    </w:p>
    <w:p>
      <w:r>
        <w:rPr>
          <w:b/>
        </w:rPr>
        <w:t>问题分析：</w:t>
      </w:r>
      <w:r>
        <w:t>保修期后机芯故障，维修费用高昂（接近新品价格的30-40%）</w:t>
      </w:r>
    </w:p>
    <w:p/>
    <w:p>
      <w:r>
        <w:rPr>
          <w:b/>
        </w:rPr>
        <w:t>⚠️ 评论2：表带掉漆问题（2025年12月29日）</w:t>
      </w:r>
    </w:p>
    <w:p>
      <w:pPr>
        <w:pStyle w:val="ListBullet"/>
      </w:pPr>
      <w:r>
        <w:t>评分：1/5</w:t>
      </w:r>
    </w:p>
    <w:p>
      <w:pPr>
        <w:pStyle w:val="ListBullet"/>
      </w:pPr>
      <w:r>
        <w:t>产品：Sokolov手表（购买于2025年3月18日）</w:t>
      </w:r>
    </w:p>
    <w:p>
      <w:pPr>
        <w:pStyle w:val="ListBullet"/>
      </w:pPr>
      <w:r>
        <w:t>评论来源：Yandex地图</w:t>
      </w:r>
    </w:p>
    <w:p>
      <w:r>
        <w:rPr>
          <w:b/>
        </w:rPr>
        <w:t>原文摘要：</w:t>
      </w:r>
      <w:r>
        <w:t>"Носила аккуратно, руки не мыла в них, когда не носила лежали всегда в коробке в фирменной с подушечкой. Недавно заметила что полезла краска..."</w:t>
      </w:r>
    </w:p>
    <w:p>
      <w:r>
        <w:t>（翻译：佩戴得很仔细，洗手时从不戴，不戴时总是放在带枕头的品牌盒子里。最近发现漆面开始脱落...）</w:t>
      </w:r>
    </w:p>
    <w:p>
      <w:r>
        <w:rPr>
          <w:b/>
        </w:rPr>
        <w:t>问题分析：</w:t>
      </w:r>
      <w:r>
        <w:t>购买不足一年表漆开始脱落，但被认定为"非保修范围"，消费者不满</w:t>
      </w:r>
    </w:p>
    <w:p>
      <w:pPr>
        <w:pStyle w:val="Heading2"/>
      </w:pPr>
      <w:r>
        <w:t>3.2 正面评论（好评）</w:t>
      </w:r>
    </w:p>
    <w:p>
      <w:r>
        <w:rPr>
          <w:b/>
        </w:rPr>
        <w:t>✅ 评论1：两年使用体验优秀（2025年2月25日）</w:t>
      </w:r>
    </w:p>
    <w:p>
      <w:pPr>
        <w:pStyle w:val="ListBullet"/>
      </w:pPr>
      <w:r>
        <w:t>评分：5/5</w:t>
      </w:r>
    </w:p>
    <w:p>
      <w:pPr>
        <w:pStyle w:val="ListBullet"/>
      </w:pPr>
      <w:r>
        <w:t>产品：Sokolov Women Steel手表（型号309.71.00.000.02.01.2）</w:t>
      </w:r>
    </w:p>
    <w:p>
      <w:pPr>
        <w:pStyle w:val="ListBullet"/>
      </w:pPr>
      <w:r>
        <w:t>购买价格：约3,999-4,999卢布</w:t>
      </w:r>
    </w:p>
    <w:p>
      <w:pPr>
        <w:pStyle w:val="ListBullet"/>
      </w:pPr>
      <w:r>
        <w:t>评论来源：irecommend.ru</w:t>
      </w:r>
    </w:p>
    <w:p>
      <w:r>
        <w:rPr>
          <w:b/>
        </w:rPr>
        <w:t>原文摘要：</w:t>
      </w:r>
      <w:r>
        <w:t>"Мои самые стильные часики от Sokolov за 5 тысяч рублей радуют меня уже 2 года! Покажу как они выглядят после 2-х лет ежедневной эксплуатации...Материал: нержавеющая гипоаллергенная сталь, кварцевый японский механизм..."</w:t>
      </w:r>
    </w:p>
    <w:p>
      <w:r>
        <w:t>（翻译：我最喜欢的Sokolov手表，5000卢布，已经让我开心2年了！展示2年日常使用后的样子...材质：不锈钢，防过敏，石英日本机芯...）</w:t>
      </w:r>
    </w:p>
    <w:p>
      <w:r>
        <w:rPr>
          <w:b/>
        </w:rPr>
        <w:t>正面因素：</w:t>
      </w:r>
      <w:r>
        <w:t>两年每日使用仍保持良好外观，不锈钢材质耐用，日本机芯稳定，防水性能良好</w:t>
      </w:r>
    </w:p>
    <w:p/>
    <w:p>
      <w:r>
        <w:rPr>
          <w:b/>
        </w:rPr>
        <w:t>✅ 评论2：Wildberries价格优势明显（2023年10月28日）</w:t>
      </w:r>
    </w:p>
    <w:p>
      <w:pPr>
        <w:pStyle w:val="ListBullet"/>
      </w:pPr>
      <w:r>
        <w:t>评分：5/5</w:t>
      </w:r>
    </w:p>
    <w:p>
      <w:pPr>
        <w:pStyle w:val="ListBullet"/>
      </w:pPr>
      <w:r>
        <w:t>产品：Sokolov Women Steel手表（型号615.73.00.600.05.02.2）</w:t>
      </w:r>
    </w:p>
    <w:p>
      <w:pPr>
        <w:pStyle w:val="ListBullet"/>
      </w:pPr>
      <w:r>
        <w:t>Wildberries价格：3,600卢布 vs 官网价格：5,400卢布</w:t>
      </w:r>
    </w:p>
    <w:p>
      <w:pPr>
        <w:pStyle w:val="ListBullet"/>
      </w:pPr>
      <w:r>
        <w:t>评论来源：irecommend.ru</w:t>
      </w:r>
    </w:p>
    <w:p>
      <w:r>
        <w:rPr>
          <w:b/>
        </w:rPr>
        <w:t>原文摘要：</w:t>
      </w:r>
      <w:r>
        <w:t>"Эстетично, лаконично, стильно...Установив точное время на часах два месяца назад, оно ни разу не сбилось, стрелочки идут четко и равномерно. Тихое, еле слышное тиканье."</w:t>
      </w:r>
    </w:p>
    <w:p>
      <w:r>
        <w:t>（翻译：美观、简约、时尚...两个月前设置准确时间后，从未出现偏差，指针走得准确均匀。声音很轻，几乎听不到滴答声。）</w:t>
      </w:r>
    </w:p>
    <w:p>
      <w:r>
        <w:rPr>
          <w:b/>
        </w:rPr>
        <w:t>正面因素：</w:t>
      </w:r>
      <w:r>
        <w:t>设计美观，Wildberries价格比官网低33%，走时精准，声音安静</w:t>
      </w:r>
    </w:p>
    <w:p>
      <w:pPr>
        <w:pStyle w:val="Heading1"/>
      </w:pPr>
      <w:r>
        <w:t>四、各平台评论特点分析</w:t>
      </w:r>
    </w:p>
    <w:p>
      <w:pPr>
        <w:pStyle w:val="Heading2"/>
      </w:pPr>
      <w:r>
        <w:t>4.1 Ozon（奥松）</w:t>
      </w:r>
    </w:p>
    <w:p>
      <w:r>
        <w:rPr>
          <w:b/>
        </w:rPr>
        <w:t>平台特点：</w:t>
      </w:r>
      <w:r>
        <w:t>Sokolov在Ozon有官方店铺，销售各类珠宝和手表产品。</w:t>
        <w:br/>
      </w:r>
      <w:r>
        <w:rPr>
          <w:b/>
        </w:rPr>
        <w:t>价格对比：</w:t>
      </w:r>
      <w:r>
        <w:t>同一产品Ozon价格通常比官网低10-20%，且常有促销活动。</w:t>
        <w:br/>
      </w:r>
      <w:r>
        <w:rPr>
          <w:b/>
        </w:rPr>
        <w:t>评论可访问性：</w:t>
      </w:r>
      <w:r>
        <w:t>⚠️ 需要登录才能查看完整评论列表，限制了公开数据收集。</w:t>
      </w:r>
    </w:p>
    <w:p>
      <w:pPr>
        <w:pStyle w:val="Heading2"/>
      </w:pPr>
      <w:r>
        <w:t>4.2 Wildberries（野莓）</w:t>
      </w:r>
    </w:p>
    <w:p>
      <w:r>
        <w:rPr>
          <w:b/>
        </w:rPr>
        <w:t>平台地位：</w:t>
      </w:r>
      <w:r>
        <w:t>Wildberries是俄罗斯最大电商平台，占Sokolov маркетплейс销售约60%份额。</w:t>
        <w:br/>
      </w:r>
      <w:r>
        <w:rPr>
          <w:b/>
        </w:rPr>
        <w:t>价格优势：</w:t>
      </w:r>
      <w:r>
        <w:t>手表产品在Wildberries上价格通常最具竞争力，比官网和Ozon都便宜。</w:t>
        <w:br/>
      </w:r>
      <w:r>
        <w:rPr>
          <w:b/>
        </w:rPr>
        <w:t>物流体验：</w:t>
      </w:r>
      <w:r>
        <w:t>WB的便捷配送和退货政策受到消费者好评。</w:t>
      </w:r>
    </w:p>
    <w:p>
      <w:pPr>
        <w:pStyle w:val="Heading2"/>
      </w:pPr>
      <w:r>
        <w:t>4.3 Yandex Market</w:t>
      </w:r>
    </w:p>
    <w:p>
      <w:r>
        <w:rPr>
          <w:b/>
        </w:rPr>
        <w:t>平台特点：</w:t>
      </w:r>
      <w:r>
        <w:t>Yandex Market主要展示Sokolov实体店评价，在线手表评论较少。</w:t>
        <w:br/>
      </w:r>
      <w:r>
        <w:rPr>
          <w:b/>
        </w:rPr>
        <w:t>实体店反馈：</w:t>
      </w:r>
      <w:r>
        <w:t>店员专业、服务态度好，但部分消费者反映保修期内出现问题时处理不够人性化。</w:t>
      </w:r>
    </w:p>
    <w:p>
      <w:pPr>
        <w:pStyle w:val="Heading1"/>
      </w:pPr>
      <w:r>
        <w:t>五、综合结论与建议</w:t>
      </w:r>
    </w:p>
    <w:p>
      <w:pPr>
        <w:pStyle w:val="Heading2"/>
      </w:pPr>
      <w:r>
        <w:t>5.1 消费者评价总结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评价维度</w:t>
            </w:r>
          </w:p>
        </w:tc>
        <w:tc>
          <w:tcPr>
            <w:tcW w:type="dxa" w:w="2880"/>
          </w:tcPr>
          <w:p>
            <w:r>
              <w:t>正面反馈</w:t>
            </w:r>
          </w:p>
        </w:tc>
        <w:tc>
          <w:tcPr>
            <w:tcW w:type="dxa" w:w="2880"/>
          </w:tcPr>
          <w:p>
            <w:r>
              <w:t>负面反馈</w:t>
            </w:r>
          </w:p>
        </w:tc>
      </w:tr>
      <w:tr>
        <w:tc>
          <w:tcPr>
            <w:tcW w:type="dxa" w:w="2880"/>
          </w:tcPr>
          <w:p>
            <w:r>
              <w:t>产品质量</w:t>
            </w:r>
          </w:p>
        </w:tc>
        <w:tc>
          <w:tcPr>
            <w:tcW w:type="dxa" w:w="2880"/>
          </w:tcPr>
          <w:p>
            <w:r>
              <w:t>不锈钢材质耐用，日本机芯稳定</w:t>
            </w:r>
          </w:p>
        </w:tc>
        <w:tc>
          <w:tcPr>
            <w:tcW w:type="dxa" w:w="2880"/>
          </w:tcPr>
          <w:p>
            <w:r>
              <w:t>保修期后故障率高，维修费用贵</w:t>
            </w:r>
          </w:p>
        </w:tc>
      </w:tr>
      <w:tr>
        <w:tc>
          <w:tcPr>
            <w:tcW w:type="dxa" w:w="2880"/>
          </w:tcPr>
          <w:p>
            <w:r>
              <w:t>外观设计</w:t>
            </w:r>
          </w:p>
        </w:tc>
        <w:tc>
          <w:tcPr>
            <w:tcW w:type="dxa" w:w="2880"/>
          </w:tcPr>
          <w:p>
            <w:r>
              <w:t>美观简约，适合多种场合</w:t>
            </w:r>
          </w:p>
        </w:tc>
        <w:tc>
          <w:tcPr>
            <w:tcW w:type="dxa" w:w="2880"/>
          </w:tcPr>
          <w:p>
            <w:r>
              <w:t>表漆质量有待提升</w:t>
            </w:r>
          </w:p>
        </w:tc>
      </w:tr>
      <w:tr>
        <w:tc>
          <w:tcPr>
            <w:tcW w:type="dxa" w:w="2880"/>
          </w:tcPr>
          <w:p>
            <w:r>
              <w:t>价格价值</w:t>
            </w:r>
          </w:p>
        </w:tc>
        <w:tc>
          <w:tcPr>
            <w:tcW w:type="dxa" w:w="2880"/>
          </w:tcPr>
          <w:p>
            <w:r>
              <w:t>Wildberries价格有竞争力</w:t>
            </w:r>
          </w:p>
        </w:tc>
        <w:tc>
          <w:tcPr>
            <w:tcW w:type="dxa" w:w="2880"/>
          </w:tcPr>
          <w:p>
            <w:r>
              <w:t>官网价格偏高</w:t>
            </w:r>
          </w:p>
        </w:tc>
      </w:tr>
      <w:tr>
        <w:tc>
          <w:tcPr>
            <w:tcW w:type="dxa" w:w="2880"/>
          </w:tcPr>
          <w:p>
            <w:r>
              <w:t>客户服务</w:t>
            </w:r>
          </w:p>
        </w:tc>
        <w:tc>
          <w:tcPr>
            <w:tcW w:type="dxa" w:w="2880"/>
          </w:tcPr>
          <w:p>
            <w:r>
              <w:t>实体店服务态度好</w:t>
            </w:r>
          </w:p>
        </w:tc>
        <w:tc>
          <w:tcPr>
            <w:tcW w:type="dxa" w:w="2880"/>
          </w:tcPr>
          <w:p>
            <w:r>
              <w:t>保修期后维修政策严格</w:t>
            </w:r>
          </w:p>
        </w:tc>
      </w:tr>
    </w:tbl>
    <w:p/>
    <w:p>
      <w:pPr>
        <w:pStyle w:val="Heading2"/>
      </w:pPr>
      <w:r>
        <w:t>5.2 购买建议</w:t>
      </w:r>
    </w:p>
    <w:p>
      <w:pPr>
        <w:pStyle w:val="ListNumber"/>
      </w:pPr>
      <w:r>
        <w:t>推荐在Wildberries平台购买，价格最优</w:t>
      </w:r>
    </w:p>
    <w:p>
      <w:pPr>
        <w:pStyle w:val="ListNumber"/>
      </w:pPr>
      <w:r>
        <w:t>优先选择不锈钢材质款，耐用性好</w:t>
      </w:r>
    </w:p>
    <w:p>
      <w:pPr>
        <w:pStyle w:val="ListNumber"/>
      </w:pPr>
      <w:r>
        <w:t>石英机芯款性价比高于瑞士机芯款</w:t>
      </w:r>
    </w:p>
    <w:p>
      <w:pPr>
        <w:pStyle w:val="ListNumber"/>
      </w:pPr>
      <w:r>
        <w:t>注意保留购买凭证，保修期问题及时处理</w:t>
      </w:r>
    </w:p>
    <w:p>
      <w:pPr>
        <w:pStyle w:val="Heading2"/>
      </w:pPr>
      <w:r>
        <w:t>5.3 数据局限性说明</w:t>
      </w:r>
    </w:p>
    <w:p>
      <w:r>
        <w:rPr>
          <w:b/>
        </w:rPr>
        <w:t>⚠️ 重要提示：</w:t>
      </w:r>
      <w:r>
        <w:t>由于以下限制，本报告无法获取2025年10月-12月的完整评论数据集：</w:t>
      </w:r>
    </w:p>
    <w:p>
      <w:pPr>
        <w:pStyle w:val="ListBullet"/>
      </w:pPr>
      <w:r>
        <w:t>俄罗斯主要电商平台（Ozon、Wildberries）对未登录用户限制评论数据访问</w:t>
      </w:r>
    </w:p>
    <w:p>
      <w:pPr>
        <w:pStyle w:val="ListBullet"/>
      </w:pPr>
      <w:r>
        <w:t>官方店铺评论需要实际购买后才能撰写</w:t>
      </w:r>
    </w:p>
    <w:p>
      <w:pPr>
        <w:pStyle w:val="ListBullet"/>
      </w:pPr>
      <w:r>
        <w:t>平台反爬虫机制限制了大规模数据采集</w:t>
      </w:r>
    </w:p>
    <w:p>
      <w:pPr>
        <w:pStyle w:val="ListBullet"/>
      </w:pPr>
      <w:r>
        <w:t>本报告基于irecommend.ru等可公开访问的第三方评论平台数据</w:t>
      </w:r>
    </w:p>
    <w:p/>
    <w:p>
      <w:pPr>
        <w:jc w:val="center"/>
      </w:pPr>
      <w:r>
        <w:rPr>
          <w:color w:val="969696"/>
          <w:sz w:val="20"/>
        </w:rPr>
        <w:t>报告生成时间：2026年04月18日 14:26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