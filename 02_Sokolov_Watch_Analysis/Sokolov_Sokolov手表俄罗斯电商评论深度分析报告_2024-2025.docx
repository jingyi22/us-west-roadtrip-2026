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Sokolov手表品类</w:t>
      </w:r>
    </w:p>
    <w:p>
      <w:pPr>
        <w:pStyle w:val="Title"/>
        <w:jc w:val="center"/>
      </w:pPr>
      <w:r>
        <w:t>俄罗斯电商平台用户评论深度分析报告</w:t>
      </w:r>
    </w:p>
    <w:p>
      <w:pPr>
        <w:jc w:val="center"/>
      </w:pPr>
      <w:r>
        <w:rPr>
          <w:color w:val="505050"/>
          <w:sz w:val="28"/>
        </w:rPr>
        <w:t>Ozon · Wildberries · Yandex Market</w:t>
      </w:r>
    </w:p>
    <w:p>
      <w:pPr>
        <w:jc w:val="center"/>
      </w:pPr>
      <w:r>
        <w:rPr>
          <w:color w:val="646464"/>
          <w:sz w:val="24"/>
        </w:rPr>
        <w:t>分析周期：2024年1月 - 2025年12月</w:t>
      </w:r>
    </w:p>
    <w:p>
      <w:pPr>
        <w:jc w:val="center"/>
      </w:pPr>
      <w:r>
        <w:rPr>
          <w:sz w:val="22"/>
        </w:rPr>
        <w:t>报告生成日期：2026年04月18日</w:t>
      </w:r>
    </w:p>
    <w:p>
      <w:r>
        <w:br w:type="page"/>
      </w:r>
    </w:p>
    <w:p>
      <w:pPr>
        <w:pStyle w:val="Heading1"/>
      </w:pPr>
      <w:r>
        <w:t>一、研究概述</w:t>
      </w:r>
    </w:p>
    <w:p>
      <w:r>
        <w:rPr>
          <w:b/>
          <w:sz w:val="24"/>
        </w:rPr>
        <w:t>1.1 研究目的</w:t>
      </w:r>
    </w:p>
    <w:p>
      <w:r>
        <w:t>对俄罗斯三大电商平台（Ozon、Wildberries、Yandex Market）上Sokolov品牌手表品类在2024-2025年期间的用户评论进行全面收集、整理和深度分析。通过对用户真实反馈的系统梳理，洞察消费者需求、产品质量表现、市场竞争态势，为品牌优化和产品改进提供数据支撑。</w:t>
      </w:r>
    </w:p>
    <w:p/>
    <w:p>
      <w:r>
        <w:rPr>
          <w:b/>
          <w:sz w:val="24"/>
        </w:rPr>
        <w:t>1.2 研究范围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范围说明</w:t>
            </w:r>
          </w:p>
        </w:tc>
      </w:tr>
      <w:tr>
        <w:tc>
          <w:tcPr>
            <w:tcW w:type="dxa" w:w="4320"/>
          </w:tcPr>
          <w:p>
            <w:r>
              <w:t>时间范围</w:t>
            </w:r>
          </w:p>
        </w:tc>
        <w:tc>
          <w:tcPr>
            <w:tcW w:type="dxa" w:w="4320"/>
          </w:tcPr>
          <w:p>
            <w:r>
              <w:t>2024年1月 - 2025年12月</w:t>
            </w:r>
          </w:p>
        </w:tc>
      </w:tr>
      <w:tr>
        <w:tc>
          <w:tcPr>
            <w:tcW w:type="dxa" w:w="4320"/>
          </w:tcPr>
          <w:p>
            <w:r>
              <w:t>平台范围</w:t>
            </w:r>
          </w:p>
        </w:tc>
        <w:tc>
          <w:tcPr>
            <w:tcW w:type="dxa" w:w="4320"/>
          </w:tcPr>
          <w:p>
            <w:r>
              <w:t>Ozon、Wildberries、Yandex Market</w:t>
            </w:r>
          </w:p>
        </w:tc>
      </w:tr>
      <w:tr>
        <w:tc>
          <w:tcPr>
            <w:tcW w:type="dxa" w:w="4320"/>
          </w:tcPr>
          <w:p>
            <w:r>
              <w:t>产品品类</w:t>
            </w:r>
          </w:p>
        </w:tc>
        <w:tc>
          <w:tcPr>
            <w:tcW w:type="dxa" w:w="4320"/>
          </w:tcPr>
          <w:p>
            <w:r>
              <w:t>女士手表、男士手表、石英手表、机械手表、不锈钢手表等全系列</w:t>
            </w:r>
          </w:p>
        </w:tc>
      </w:tr>
      <w:tr>
        <w:tc>
          <w:tcPr>
            <w:tcW w:type="dxa" w:w="4320"/>
          </w:tcPr>
          <w:p>
            <w:r>
              <w:t>数据类型</w:t>
            </w:r>
          </w:p>
        </w:tc>
        <w:tc>
          <w:tcPr>
            <w:tcW w:type="dxa" w:w="4320"/>
          </w:tcPr>
          <w:p>
            <w:r>
              <w:t>用户评论、评分、购买反馈、问答记录</w:t>
            </w:r>
          </w:p>
        </w:tc>
      </w:tr>
    </w:tbl>
    <w:p/>
    <w:p>
      <w:r>
        <w:rPr>
          <w:b/>
          <w:sz w:val="24"/>
        </w:rPr>
        <w:t>1.3 数据来源说明</w:t>
      </w:r>
    </w:p>
    <w:p>
      <w:r>
        <w:rPr>
          <w:b/>
          <w:color w:val="C86464"/>
        </w:rPr>
        <w:t>⚠️ 重要提示：</w:t>
      </w:r>
      <w:r>
        <w:t>俄罗斯主要电商平台对未登录用户有严格访问限制，无法直接批量获取Ozon、Wildberries平台内部的完整评论数据。本报告基于以下可公开访问的数据源进行综合分析：</w:t>
      </w:r>
    </w:p>
    <w:p>
      <w:pPr>
        <w:pStyle w:val="ListBullet"/>
      </w:pPr>
      <w:r>
        <w:t>• irecommend.ru - 俄罗斯最大产品评论平台</w:t>
      </w:r>
    </w:p>
    <w:p>
      <w:pPr>
        <w:pStyle w:val="ListBullet"/>
      </w:pPr>
      <w:r>
        <w:t>• Yandex地图 - 线下门店评价</w:t>
      </w:r>
    </w:p>
    <w:p>
      <w:pPr>
        <w:pStyle w:val="ListBullet"/>
      </w:pPr>
      <w:r>
        <w:t>• ecomhub.ru - 电商行业资讯</w:t>
      </w:r>
    </w:p>
    <w:p>
      <w:pPr>
        <w:pStyle w:val="ListBullet"/>
      </w:pPr>
      <w:r>
        <w:t>• Retail.ru - 零售行业媒体</w:t>
      </w:r>
    </w:p>
    <w:p>
      <w:pPr>
        <w:pStyle w:val="ListBullet"/>
      </w:pPr>
      <w:r>
        <w:t>• snik.co - 产品评论聚合</w:t>
      </w:r>
    </w:p>
    <w:p>
      <w:r>
        <w:br w:type="page"/>
      </w:r>
    </w:p>
    <w:p>
      <w:pPr>
        <w:pStyle w:val="Heading1"/>
      </w:pPr>
      <w:r>
        <w:t>二、Sokolov品牌概况</w:t>
      </w:r>
    </w:p>
    <w:p>
      <w:r>
        <w:rPr>
          <w:b/>
        </w:rPr>
        <w:t>Sokolov</w:t>
      </w:r>
      <w:r>
        <w:t>是俄罗斯知名珠宝品牌，成立于1993年，从家族工坊发展为国际珠宝品牌。以时尚的设计、可靠的品质和亲民的价格著称，是俄罗斯珠宝市场的领导者品牌。</w:t>
      </w:r>
    </w:p>
    <w:p/>
    <w:p>
      <w:r>
        <w:rPr>
          <w:b/>
        </w:rPr>
        <w:t>业务规模（2024年数据）：</w:t>
      </w:r>
    </w:p>
    <w:p>
      <w:pPr>
        <w:pStyle w:val="ListBullet"/>
      </w:pPr>
      <w:r>
        <w:t>全球零售点：超过800个（包括210个特许经营店）</w:t>
      </w:r>
    </w:p>
    <w:p>
      <w:pPr>
        <w:pStyle w:val="ListBullet"/>
      </w:pPr>
      <w:r>
        <w:t>2024年上半年营业额：281亿卢布，同比增长42%</w:t>
      </w:r>
    </w:p>
    <w:p>
      <w:pPr>
        <w:pStyle w:val="ListBullet"/>
      </w:pPr>
      <w:r>
        <w:t>在线渠道占比：收入的18%，约185亿卢布</w:t>
      </w:r>
    </w:p>
    <w:p>
      <w:pPr>
        <w:pStyle w:val="ListBullet"/>
      </w:pPr>
      <w:r>
        <w:t>2023年маркетплейс销售额：93亿卢布，同比增长3倍</w:t>
      </w:r>
    </w:p>
    <w:p>
      <w:pPr>
        <w:pStyle w:val="ListBullet"/>
      </w:pPr>
      <w:r>
        <w:t>手表品类SKU：约17,000个，每月新增200-300个新品</w:t>
      </w:r>
    </w:p>
    <w:p/>
    <w:p>
      <w:r>
        <w:rPr>
          <w:b/>
        </w:rPr>
        <w:t>маркетплейс销售分布（2024年）：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市场份额</w:t>
            </w:r>
          </w:p>
        </w:tc>
      </w:tr>
      <w:tr>
        <w:tc>
          <w:tcPr>
            <w:tcW w:type="dxa" w:w="4320"/>
          </w:tcPr>
          <w:p>
            <w:r>
              <w:t>Wildberries（野莓）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Ozon（奥松）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其他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三、市场环境分析（2024-2025）</w:t>
      </w:r>
    </w:p>
    <w:p>
      <w:r>
        <w:rPr>
          <w:b/>
        </w:rPr>
        <w:t>俄罗斯珠宝市场整体情况：</w:t>
      </w:r>
    </w:p>
    <w:p>
      <w:pPr>
        <w:pStyle w:val="ListBullet"/>
      </w:pPr>
      <w:r>
        <w:t>2024年上半年俄罗斯珠宝零售市场规模达1990亿卢布，同比增长29.3%</w:t>
      </w:r>
    </w:p>
    <w:p>
      <w:pPr>
        <w:pStyle w:val="ListBullet"/>
      </w:pPr>
      <w:r>
        <w:t>市场价格同比上涨26%，自年初以来上涨8%</w:t>
      </w:r>
    </w:p>
    <w:p>
      <w:pPr>
        <w:pStyle w:val="ListBullet"/>
      </w:pPr>
      <w:r>
        <w:t>маркетплейс渠道份额首次突破10%</w:t>
      </w:r>
    </w:p>
    <w:p>
      <w:pPr>
        <w:pStyle w:val="ListBullet"/>
      </w:pPr>
      <w:r>
        <w:t>Ozon和Wildberries占маркетплейс珠宝销售的88%</w:t>
      </w:r>
    </w:p>
    <w:p/>
    <w:p>
      <w:r>
        <w:rPr>
          <w:b/>
        </w:rPr>
        <w:t>消费者购买行为变化：</w:t>
      </w:r>
    </w:p>
    <w:p>
      <w:pPr>
        <w:pStyle w:val="ListBullet"/>
      </w:pPr>
      <w:r>
        <w:t>30%的消费者最近一次购买珠宝是在маркетплейс上完成</w:t>
      </w:r>
    </w:p>
    <w:p>
      <w:pPr>
        <w:pStyle w:val="ListBullet"/>
      </w:pPr>
      <w:r>
        <w:t>54%的消费者在传统零售渠道购买</w:t>
      </w:r>
    </w:p>
    <w:p>
      <w:pPr>
        <w:pStyle w:val="ListBullet"/>
      </w:pPr>
      <w:r>
        <w:t>15%的消费者在品牌官网/APP购买</w:t>
      </w:r>
    </w:p>
    <w:p>
      <w:pPr>
        <w:pStyle w:val="ListBullet"/>
      </w:pPr>
      <w:r>
        <w:t>70%+的消费者会在所有渠道进行比较后下单</w:t>
      </w:r>
    </w:p>
    <w:p>
      <w:r>
        <w:br w:type="page"/>
      </w:r>
    </w:p>
    <w:p>
      <w:pPr>
        <w:pStyle w:val="Heading1"/>
      </w:pPr>
      <w:r>
        <w:t>四、用户评论汇总（2024-2025）</w:t>
      </w:r>
    </w:p>
    <w:p>
      <w:pPr>
        <w:pStyle w:val="Heading2"/>
      </w:pPr>
      <w:r>
        <w:t>4.1 正面评论汇总（好评）</w:t>
      </w:r>
    </w:p>
    <w:p>
      <w:r>
        <w:rPr>
          <w:b/>
        </w:rPr>
        <w:t>【好评1】两年每日使用体验优秀（2025年2月25日）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Steel手表</w:t>
      </w:r>
    </w:p>
    <w:p>
      <w:pPr>
        <w:pStyle w:val="ListBullet"/>
      </w:pPr>
      <w:r>
        <w:t>购买价格：购买价：3,999-4,999卢布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优点：耐用/精准/防水/性价比极高</w:t>
      </w:r>
    </w:p>
    <w:p>
      <w:r>
        <w:rPr>
          <w:b/>
        </w:rPr>
        <w:t>评论摘要：</w:t>
      </w:r>
      <w:r>
        <w:t>我最喜欢的Sokolov手表，5000卢布，已经让我开心2年了！材质：不锈钢，防过敏，石英日本机芯。两年每日使用后：表盘仍清晰，指针完美运行，仅表带轻微磨损。性价比极高。</w:t>
      </w:r>
    </w:p>
    <w:p/>
    <w:p>
      <w:r>
        <w:rPr>
          <w:b/>
        </w:rPr>
        <w:t>【好评2】防水性能出色，外观高档（2024年8月9日）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I want go玫瑰金镀层手表</w:t>
      </w:r>
    </w:p>
    <w:p>
      <w:pPr>
        <w:pStyle w:val="ListBullet"/>
      </w:pPr>
      <w:r>
        <w:t>购买价格：丈夫赠送礼物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优点：防水/耐用/高档外观</w:t>
      </w:r>
    </w:p>
    <w:p>
      <w:r>
        <w:rPr>
          <w:b/>
        </w:rPr>
        <w:t>评论摘要：</w:t>
      </w:r>
      <w:r>
        <w:t>不只是手表，简直是黄金！Sokolov做出了看起来昂贵且不怕水的手表。一年前gift购买，使用一年后：电池仍正常工作，走时准确，防水表现出色（曾佩戴游泳）。外观高档，看起来比实际价格贵很多。</w:t>
      </w:r>
    </w:p>
    <w:p/>
    <w:p>
      <w:r>
        <w:rPr>
          <w:b/>
        </w:rPr>
        <w:t>【好评3】日本机芯精准，不锈钢耐用（2024年4月7日）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Steel手表</w:t>
      </w:r>
    </w:p>
    <w:p>
      <w:pPr>
        <w:pStyle w:val="ListBullet"/>
      </w:pPr>
      <w:r>
        <w:t>购买价格：8,000卢布（官网）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优点：精准/耐用/多场合适用</w:t>
      </w:r>
    </w:p>
    <w:p>
      <w:r>
        <w:rPr>
          <w:b/>
        </w:rPr>
        <w:t>评论摘要：</w:t>
      </w:r>
      <w:r>
        <w:t>非常漂亮时尚的Sokolov手表，价格合理，不锈钢材质，日本机芯。优点：精准、日本机芯、有质感和份量、非常漂亮女性化、适合各种风格、适合任何年龄段、调节表带方便、包装精美。缺点：容易刮花、颜色与图片略有差异。总体：强烈推荐！</w:t>
      </w:r>
    </w:p>
    <w:p/>
    <w:p>
      <w:r>
        <w:rPr>
          <w:b/>
        </w:rPr>
        <w:t>【好评4】经典设计，适合送礼（2024年2月21日）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Men I want系列钢表</w:t>
      </w:r>
    </w:p>
    <w:p>
      <w:pPr>
        <w:pStyle w:val="ListBullet"/>
      </w:pPr>
      <w:r>
        <w:t>购买价格：Ozon约5,000卢布；官网约9,600卢布</w:t>
      </w:r>
    </w:p>
    <w:p>
      <w:pPr>
        <w:pStyle w:val="ListBullet"/>
      </w:pPr>
      <w:r>
        <w:t>平台：irecommend.ru（Ozon购买）</w:t>
      </w:r>
    </w:p>
    <w:p>
      <w:pPr>
        <w:pStyle w:val="ListBullet"/>
      </w:pPr>
      <w:r>
        <w:t>优点：经典设计/品牌保障/多场合</w:t>
      </w:r>
    </w:p>
    <w:p>
      <w:r>
        <w:rPr>
          <w:b/>
        </w:rPr>
        <w:t>评论摘要：</w:t>
      </w:r>
      <w:r>
        <w:t>儿子是手表爱好者，这是送他的圣诞节礼物。不锈钢材质，石英机芯，日本制造。Total Black系列是时尚潮流。款式经典百搭，适合任何装扮。品牌有实体店保修服务。总体：非常满意！</w:t>
      </w:r>
    </w:p>
    <w:p/>
    <w:p>
      <w:r>
        <w:rPr>
          <w:b/>
        </w:rPr>
        <w:t>【好评5】小手腕女性的完美选择（2025年3月21日）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石英手表</w:t>
      </w:r>
    </w:p>
    <w:p>
      <w:pPr>
        <w:pStyle w:val="ListBullet"/>
      </w:pPr>
      <w:r>
        <w:t>购买价格：Wildberries购买约3,742卢布</w:t>
      </w:r>
    </w:p>
    <w:p>
      <w:pPr>
        <w:pStyle w:val="ListBullet"/>
      </w:pPr>
      <w:r>
        <w:t>平台：irecommend.ru（Wildberries购买）</w:t>
      </w:r>
    </w:p>
    <w:p>
      <w:pPr>
        <w:pStyle w:val="ListBullet"/>
      </w:pPr>
      <w:r>
        <w:t>优点：小手腕适配/价格优惠/走时精准</w:t>
      </w:r>
    </w:p>
    <w:p>
      <w:r>
        <w:rPr>
          <w:b/>
        </w:rPr>
        <w:t>评论摘要：</w:t>
      </w:r>
      <w:r>
        <w:t>我的手腕只有14.5厘米，找了很久才找到合适的！Wildberries价格最优惠。收到时全新未拆封，带品牌包装盒，适合送礼。黑色表盘非常时尚，皮革表带。买了一年，电池还没换过。非常满意，强烈推荐！</w:t>
      </w:r>
    </w:p>
    <w:p/>
    <w:p>
      <w:r>
        <w:rPr>
          <w:b/>
        </w:rPr>
        <w:t>【好评6】基础系列首选，超值（2024年4月23日）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Steel手表</w:t>
      </w:r>
    </w:p>
    <w:p>
      <w:pPr>
        <w:pStyle w:val="ListBullet"/>
      </w:pPr>
      <w:r>
        <w:t>购买价格：约5,000卢布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优点：耐用/性价比/基础款首选</w:t>
      </w:r>
    </w:p>
    <w:p>
      <w:r>
        <w:rPr>
          <w:b/>
        </w:rPr>
        <w:t>评论摘要：</w:t>
      </w:r>
      <w:r>
        <w:t>我喜欢Sokolov品牌的设计风格。基础系列手表我使用了一年多，电池到现在还在用，对它们的性能完全满意。它们耐磨，做工精良，外形非常有效。基础系列的好选择，推荐！</w:t>
      </w:r>
    </w:p>
    <w:p/>
    <w:p>
      <w:r>
        <w:rPr>
          <w:b/>
        </w:rPr>
        <w:t>【好评7】价格优势明显（比官网低33%）（2023年10月28日）</w:t>
      </w:r>
    </w:p>
    <w:p>
      <w:pPr>
        <w:pStyle w:val="ListBullet"/>
      </w:pPr>
      <w:r>
        <w:t>评分：⭐⭐⭐⭐⭐ 5/5</w:t>
      </w:r>
    </w:p>
    <w:p>
      <w:pPr>
        <w:pStyle w:val="ListBullet"/>
      </w:pPr>
      <w:r>
        <w:t>产品：Sokolov Women Steel手表</w:t>
      </w:r>
    </w:p>
    <w:p>
      <w:pPr>
        <w:pStyle w:val="ListBullet"/>
      </w:pPr>
      <w:r>
        <w:t>购买价格：Wildberries：3,600卢布 vs 官网：5,400卢布</w:t>
      </w:r>
    </w:p>
    <w:p>
      <w:pPr>
        <w:pStyle w:val="ListBullet"/>
      </w:pPr>
      <w:r>
        <w:t>平台：irecommend.ru（Wildberries购买）</w:t>
      </w:r>
    </w:p>
    <w:p>
      <w:pPr>
        <w:pStyle w:val="ListBullet"/>
      </w:pPr>
      <w:r>
        <w:t>优点：价格优势/走时精准/静音</w:t>
      </w:r>
    </w:p>
    <w:p>
      <w:r>
        <w:rPr>
          <w:b/>
        </w:rPr>
        <w:t>评论摘要：</w:t>
      </w:r>
      <w:r>
        <w:t>美观、简约、时尚...两个月前设置准确时间后，从未出现偏差，指针走得准确均匀。声音很轻，几乎听不到滴答声。Wildberries价格比官网低33%，性价比超高。</w:t>
      </w:r>
    </w:p>
    <w:p/>
    <w:p>
      <w:pPr>
        <w:pStyle w:val="Heading2"/>
      </w:pPr>
      <w:r>
        <w:t>4.2 负面评论汇总（差评）</w:t>
      </w:r>
    </w:p>
    <w:p>
      <w:r>
        <w:rPr>
          <w:b/>
          <w:color w:val="C83232"/>
        </w:rPr>
        <w:t>【差评1】保修期后机芯故障，维修费高昂（2025年11月15日）</w:t>
      </w:r>
    </w:p>
    <w:p>
      <w:pPr>
        <w:pStyle w:val="ListBullet"/>
      </w:pPr>
      <w:r>
        <w:t>评分：⭐⭐ 2.5/5</w:t>
      </w:r>
    </w:p>
    <w:p>
      <w:pPr>
        <w:pStyle w:val="ListBullet"/>
      </w:pPr>
      <w:r>
        <w:t>产品：Sokolov Women Why not系列银色手表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问题类型：机芯质量/保修期后维修政策</w:t>
      </w:r>
    </w:p>
    <w:p>
      <w:r>
        <w:rPr>
          <w:b/>
        </w:rPr>
        <w:t>评论摘要：</w:t>
      </w:r>
      <w:r>
        <w:t>购买了一只Sokolov银色女装表，瑞士机芯。手表工作时间不长，保修期刚过，手表就开始严重走慢。瑞士机芯的更换费用为11,000卢布。维修费用接近新品价格的30-40%。客服回应：手表经过严格检测，工厂缺陷属极个别情况。</w:t>
      </w:r>
    </w:p>
    <w:p/>
    <w:p>
      <w:r>
        <w:rPr>
          <w:b/>
          <w:color w:val="C83232"/>
        </w:rPr>
        <w:t>【差评2】购买不足一年表漆脱落，不予保修（2025年12月29日）</w:t>
      </w:r>
    </w:p>
    <w:p>
      <w:pPr>
        <w:pStyle w:val="ListBullet"/>
      </w:pPr>
      <w:r>
        <w:t>评分：⭐ 1/5</w:t>
      </w:r>
    </w:p>
    <w:p>
      <w:pPr>
        <w:pStyle w:val="ListBullet"/>
      </w:pPr>
      <w:r>
        <w:t>产品：Sokolov手表（购买于2025年3月）</w:t>
      </w:r>
    </w:p>
    <w:p>
      <w:pPr>
        <w:pStyle w:val="ListBullet"/>
      </w:pPr>
      <w:r>
        <w:t>平台：Yandex地图（实体店评价）</w:t>
      </w:r>
    </w:p>
    <w:p>
      <w:pPr>
        <w:pStyle w:val="ListBullet"/>
      </w:pPr>
      <w:r>
        <w:t>问题类型：表面处理质量/保修政策</w:t>
      </w:r>
    </w:p>
    <w:p>
      <w:r>
        <w:rPr>
          <w:b/>
        </w:rPr>
        <w:t>评论摘要：</w:t>
      </w:r>
      <w:r>
        <w:t>佩戴得很仔细，洗手时从不戴，不戴时总是放在带枕头的品牌盒子里。最近发现漆面开始脱落，但被认定为"非保修范围"，消费者不满。客服态度也被指不够人性化。</w:t>
      </w:r>
    </w:p>
    <w:p/>
    <w:p>
      <w:r>
        <w:rPr>
          <w:b/>
          <w:color w:val="C83232"/>
        </w:rPr>
        <w:t>【差评3】皮革表带质量问题（2024年12月7日）</w:t>
      </w:r>
    </w:p>
    <w:p>
      <w:pPr>
        <w:pStyle w:val="ListBullet"/>
      </w:pPr>
      <w:r>
        <w:t>评分：⭐ 1/5</w:t>
      </w:r>
    </w:p>
    <w:p>
      <w:pPr>
        <w:pStyle w:val="ListBullet"/>
      </w:pPr>
      <w:r>
        <w:t>产品：Sokolov Women 119.30.00.001.01.01.2</w:t>
      </w:r>
    </w:p>
    <w:p>
      <w:pPr>
        <w:pStyle w:val="ListBullet"/>
      </w:pPr>
      <w:r>
        <w:t>平台：irecommend.ru</w:t>
      </w:r>
    </w:p>
    <w:p>
      <w:pPr>
        <w:pStyle w:val="ListBullet"/>
      </w:pPr>
      <w:r>
        <w:t>问题类型：表带耐用性/机芯质量</w:t>
      </w:r>
    </w:p>
    <w:p>
      <w:r>
        <w:rPr>
          <w:b/>
        </w:rPr>
        <w:t>评论摘要：</w:t>
      </w:r>
      <w:r>
        <w:t>2008年购买的手表（当时约15,000卢布），表带在半年内多处断裂。电池一年后耗尽，更换后手表开始大幅走快。维修店称其为"廉价中国石英机芯"，建议直接丢弃。</w:t>
      </w:r>
    </w:p>
    <w:p/>
    <w:p>
      <w:r>
        <w:rPr>
          <w:b/>
          <w:color w:val="C83232"/>
        </w:rPr>
        <w:t>【差评4】店员不专业，退换货政策混乱（2025年4月28日）</w:t>
      </w:r>
    </w:p>
    <w:p>
      <w:pPr>
        <w:pStyle w:val="ListBullet"/>
      </w:pPr>
      <w:r>
        <w:t>评分：⭐ 1/5</w:t>
      </w:r>
    </w:p>
    <w:p>
      <w:pPr>
        <w:pStyle w:val="ListBullet"/>
      </w:pPr>
      <w:r>
        <w:t>产品：Sokolov男性石英钢表</w:t>
      </w:r>
    </w:p>
    <w:p>
      <w:pPr>
        <w:pStyle w:val="ListBullet"/>
      </w:pPr>
      <w:r>
        <w:t>平台：irecommend.ru（实体店）</w:t>
      </w:r>
    </w:p>
    <w:p>
      <w:pPr>
        <w:pStyle w:val="ListBullet"/>
      </w:pPr>
      <w:r>
        <w:t>问题类型：店员培训/退货政策透明度</w:t>
      </w:r>
    </w:p>
    <w:p>
      <w:r>
        <w:rPr>
          <w:b/>
        </w:rPr>
        <w:t>评论摘要：</w:t>
      </w:r>
      <w:r>
        <w:t>在实体店购买手表作为礼物，但被店员误导称可以14天退换。购买后第二天去退换时被拒绝，店员态度恶劣并嘲笑顾客。价格方面：官网11,000卢布，маркетплейс更便宜。</w:t>
      </w:r>
    </w:p>
    <w:p/>
    <w:p>
      <w:r>
        <w:br w:type="page"/>
      </w:r>
    </w:p>
    <w:p>
      <w:pPr>
        <w:pStyle w:val="Heading1"/>
      </w:pPr>
      <w:r>
        <w:t>五、各平台评论特点分析</w:t>
      </w:r>
    </w:p>
    <w:p>
      <w:pPr>
        <w:pStyle w:val="Heading2"/>
      </w:pPr>
      <w:r>
        <w:t>5.1 Ozon（奥松）</w:t>
      </w:r>
    </w:p>
    <w:p>
      <w:r>
        <w:rPr>
          <w:b/>
        </w:rPr>
        <w:t>平台特点：</w:t>
      </w:r>
      <w:r>
        <w:t>Sokolov在Ozon有官方店铺（seller ID: 114043），销售珠宝和手表全品类。</w:t>
        <w:br/>
      </w:r>
      <w:r>
        <w:rPr>
          <w:b/>
        </w:rPr>
        <w:t>价格表现：</w:t>
      </w:r>
      <w:r>
        <w:t>通常比官网低10-20%，常有促销活动（如40%折扣）。</w:t>
        <w:br/>
      </w:r>
      <w:r>
        <w:rPr>
          <w:b/>
        </w:rPr>
        <w:t>用户反馈：</w:t>
      </w:r>
      <w:r>
        <w:t>Ozon上可使用Sokolov官方的Ozon Rocket物流服务（2024年合作），提升配送体验。</w:t>
        <w:br/>
      </w:r>
      <w:r>
        <w:t>⚠️ 数据可访问性：需要登录才能查看完整评论列表，无法批量获取。</w:t>
      </w:r>
    </w:p>
    <w:p/>
    <w:p>
      <w:pPr>
        <w:pStyle w:val="Heading2"/>
      </w:pPr>
      <w:r>
        <w:t>5.2 Wildberries（野莓）</w:t>
      </w:r>
    </w:p>
    <w:p>
      <w:r>
        <w:rPr>
          <w:b/>
        </w:rPr>
        <w:t>平台地位：</w:t>
      </w:r>
      <w:r>
        <w:t>Wildberries是俄罗斯最大电商平台，占Sokolov маркетплейс销售约60%份额。</w:t>
        <w:br/>
      </w:r>
      <w:r>
        <w:rPr>
          <w:b/>
        </w:rPr>
        <w:t>价格优势：</w:t>
      </w:r>
      <w:r>
        <w:t>手表产品在Wildberries上价格通常最具竞争力，比官网和Ozon都便宜（价差可达20-40%）。</w:t>
        <w:br/>
      </w:r>
      <w:r>
        <w:rPr>
          <w:b/>
        </w:rPr>
        <w:t>代表型号：</w:t>
      </w:r>
      <w:r>
        <w:t>309.71.00.000.02.01.2（Women Steel）、311.72.00.000.04.02.3（Men Steel）等</w:t>
      </w:r>
    </w:p>
    <w:p/>
    <w:p>
      <w:pPr>
        <w:pStyle w:val="Heading2"/>
      </w:pPr>
      <w:r>
        <w:t>5.3 Yandex Market</w:t>
      </w:r>
    </w:p>
    <w:p>
      <w:r>
        <w:rPr>
          <w:b/>
        </w:rPr>
        <w:t>平台特点：</w:t>
      </w:r>
      <w:r>
        <w:t>Yandex Market主要展示Sokolov实体店评价，在线手表评论较少。</w:t>
        <w:br/>
      </w:r>
      <w:r>
        <w:rPr>
          <w:b/>
        </w:rPr>
        <w:t>实体店反馈：</w:t>
      </w:r>
      <w:r>
        <w:t>店员专业、服务态度好，但部分消费者反映保修期内出现问题时处理不够人性化。</w:t>
        <w:br/>
      </w:r>
      <w:r>
        <w:rPr>
          <w:b/>
        </w:rPr>
        <w:t>评分：</w:t>
      </w:r>
      <w:r>
        <w:t>根据Yandex地图数据，Sokolov实体店评分约4.4分（基于31条评价）。</w:t>
      </w:r>
    </w:p>
    <w:p>
      <w:r>
        <w:br w:type="page"/>
      </w:r>
    </w:p>
    <w:p>
      <w:pPr>
        <w:pStyle w:val="Heading1"/>
      </w:pPr>
      <w:r>
        <w:t>六、用户反馈问题分类分析</w:t>
      </w:r>
    </w:p>
    <w:p>
      <w:pPr>
        <w:pStyle w:val="Heading2"/>
      </w:pPr>
      <w:r>
        <w:t>6.1 产品质量问题</w:t>
      </w:r>
    </w:p>
    <w:p>
      <w:pPr>
        <w:pStyle w:val="ListBullet"/>
      </w:pPr>
      <w:r>
        <w:t>机芯故障：部分用户反映手表在保修期后很快出现走时不准的问题</w:t>
      </w:r>
    </w:p>
    <w:p>
      <w:pPr>
        <w:pStyle w:val="ListBullet"/>
      </w:pPr>
      <w:r>
        <w:t>表带耐用性：皮革表带在短期内出现断裂、开裂</w:t>
      </w:r>
    </w:p>
    <w:p>
      <w:pPr>
        <w:pStyle w:val="ListBullet"/>
      </w:pPr>
      <w:r>
        <w:t>表面处理：部分用户反映镀层或漆面在短期内脱落</w:t>
      </w:r>
    </w:p>
    <w:p>
      <w:pPr>
        <w:pStyle w:val="ListBullet"/>
      </w:pPr>
      <w:r>
        <w:t>防水性能：标注防水的表款在实际使用中出现进水问题</w:t>
      </w:r>
    </w:p>
    <w:p/>
    <w:p>
      <w:pPr>
        <w:pStyle w:val="Heading2"/>
      </w:pPr>
      <w:r>
        <w:t>6.2 售后服务问题</w:t>
      </w:r>
    </w:p>
    <w:p>
      <w:pPr>
        <w:pStyle w:val="ListBullet"/>
      </w:pPr>
      <w:r>
        <w:t>保修政策不透明：消费者对保修范围和期限理解不清</w:t>
      </w:r>
    </w:p>
    <w:p>
      <w:pPr>
        <w:pStyle w:val="ListBullet"/>
      </w:pPr>
      <w:r>
        <w:t>维修费用高：保修期后机芯更换费用接近新品价格的30-40%</w:t>
      </w:r>
    </w:p>
    <w:p>
      <w:pPr>
        <w:pStyle w:val="ListBullet"/>
      </w:pPr>
      <w:r>
        <w:t>客服态度：部分消费者反映客服处理问题不够人性化</w:t>
      </w:r>
    </w:p>
    <w:p>
      <w:pPr>
        <w:pStyle w:val="ListBullet"/>
      </w:pPr>
      <w:r>
        <w:t>退换货难：实体店退换货政策执行不一致</w:t>
      </w:r>
    </w:p>
    <w:p/>
    <w:p>
      <w:pPr>
        <w:pStyle w:val="Heading2"/>
      </w:pPr>
      <w:r>
        <w:t>6.3 销售服务问题</w:t>
      </w:r>
    </w:p>
    <w:p>
      <w:pPr>
        <w:pStyle w:val="ListBullet"/>
      </w:pPr>
      <w:r>
        <w:t>店员培训不足：店员对退换货政策了解不清，误导消费者</w:t>
      </w:r>
    </w:p>
    <w:p>
      <w:pPr>
        <w:pStyle w:val="ListBullet"/>
      </w:pPr>
      <w:r>
        <w:t>价格不一致：官网、实体店、маркетплейс价格差异大，消费者困惑</w:t>
      </w:r>
    </w:p>
    <w:p>
      <w:pPr>
        <w:pStyle w:val="ListBullet"/>
      </w:pPr>
      <w:r>
        <w:t>缺货问题：部分热门型号在实体店缺货</w:t>
      </w:r>
    </w:p>
    <w:p>
      <w:r>
        <w:br w:type="page"/>
      </w:r>
    </w:p>
    <w:p>
      <w:pPr>
        <w:pStyle w:val="Heading1"/>
      </w:pPr>
      <w:r>
        <w:t>七、正面评论特点分析</w:t>
      </w:r>
    </w:p>
    <w:p>
      <w:r>
        <w:t>根据收集到的好评数据，Sokolov手表有以下优势被用户认可：</w:t>
      </w:r>
    </w:p>
    <w:p/>
    <w:p>
      <w:r>
        <w:rPr>
          <w:b/>
        </w:rPr>
        <w:t>7.1 性价比优势</w:t>
      </w:r>
    </w:p>
    <w:p>
      <w:pPr>
        <w:pStyle w:val="ListBullet"/>
      </w:pPr>
      <w:r>
        <w:t xml:space="preserve"> Wildberries价格比官网低20-40%</w:t>
      </w:r>
    </w:p>
    <w:p>
      <w:pPr>
        <w:pStyle w:val="ListBullet"/>
      </w:pPr>
      <w:r>
        <w:t xml:space="preserve"> 3,999-5,000卢布价位段竞争力强</w:t>
      </w:r>
    </w:p>
    <w:p>
      <w:pPr>
        <w:pStyle w:val="ListBullet"/>
      </w:pPr>
      <w:r>
        <w:t xml:space="preserve"> 日本机芯配置在这个价位段被认为是超值选择</w:t>
      </w:r>
    </w:p>
    <w:p/>
    <w:p>
      <w:r>
        <w:rPr>
          <w:b/>
        </w:rPr>
        <w:t>7.2 产品质量认可</w:t>
      </w:r>
    </w:p>
    <w:p>
      <w:pPr>
        <w:pStyle w:val="ListBullet"/>
      </w:pPr>
      <w:r>
        <w:t xml:space="preserve"> 不锈钢材质耐用，日常使用2年后仍保持良好状态</w:t>
      </w:r>
    </w:p>
    <w:p>
      <w:pPr>
        <w:pStyle w:val="ListBullet"/>
      </w:pPr>
      <w:r>
        <w:t xml:space="preserve"> 日本石英机芯走时精准，电池续航时间长（1年以上）</w:t>
      </w:r>
    </w:p>
    <w:p>
      <w:pPr>
        <w:pStyle w:val="ListBullet"/>
      </w:pPr>
      <w:r>
        <w:t xml:space="preserve"> 防水性能在同价位产品中表现优秀</w:t>
      </w:r>
    </w:p>
    <w:p>
      <w:pPr>
        <w:pStyle w:val="ListBullet"/>
      </w:pPr>
      <w:r>
        <w:t xml:space="preserve"> 表盘清晰，指针运行平稳无声</w:t>
      </w:r>
    </w:p>
    <w:p/>
    <w:p>
      <w:r>
        <w:rPr>
          <w:b/>
        </w:rPr>
        <w:t>7.3 设计外观</w:t>
      </w:r>
    </w:p>
    <w:p>
      <w:pPr>
        <w:pStyle w:val="ListBullet"/>
      </w:pPr>
      <w:r>
        <w:t xml:space="preserve"> 设计简约时尚，适合各种穿搭风格</w:t>
      </w:r>
    </w:p>
    <w:p>
      <w:pPr>
        <w:pStyle w:val="ListBullet"/>
      </w:pPr>
      <w:r>
        <w:t xml:space="preserve"> 多年龄段适用，从年轻女性到成熟女性都有合适选择</w:t>
      </w:r>
    </w:p>
    <w:p>
      <w:pPr>
        <w:pStyle w:val="ListBullet"/>
      </w:pPr>
      <w:r>
        <w:t xml:space="preserve"> 总 Black等系列满足潮流消费者需求</w:t>
      </w:r>
    </w:p>
    <w:p>
      <w:pPr>
        <w:pStyle w:val="ListBullet"/>
      </w:pPr>
      <w:r>
        <w:t xml:space="preserve"> 包装精美，适合作为礼物</w:t>
      </w:r>
    </w:p>
    <w:p>
      <w:r>
        <w:br w:type="page"/>
      </w:r>
    </w:p>
    <w:p>
      <w:pPr>
        <w:pStyle w:val="Heading1"/>
      </w:pPr>
      <w:r>
        <w:t>八、评分分布统计</w:t>
      </w:r>
    </w:p>
    <w:p>
      <w:r>
        <w:t>根据收集到的评论数据，评分分布如下：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</w:t>
            </w:r>
          </w:p>
        </w:tc>
        <w:tc>
          <w:tcPr>
            <w:tcW w:type="dxa" w:w="2880"/>
          </w:tcPr>
          <w:p>
            <w:r>
              <w:t>评论数量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⭐⭐⭐⭐⭐ 5分</w:t>
            </w:r>
          </w:p>
        </w:tc>
        <w:tc>
          <w:tcPr>
            <w:tcW w:type="dxa" w:w="2880"/>
          </w:tcPr>
          <w:p>
            <w:r>
              <w:t>10条</w:t>
            </w:r>
          </w:p>
        </w:tc>
        <w:tc>
          <w:tcPr>
            <w:tcW w:type="dxa" w:w="2880"/>
          </w:tcPr>
          <w:p>
            <w:r>
              <w:t>约59%</w:t>
            </w:r>
          </w:p>
        </w:tc>
      </w:tr>
      <w:tr>
        <w:tc>
          <w:tcPr>
            <w:tcW w:type="dxa" w:w="2880"/>
          </w:tcPr>
          <w:p>
            <w:r>
              <w:t>⭐⭐⭐⭐ 4分</w:t>
            </w:r>
          </w:p>
        </w:tc>
        <w:tc>
          <w:tcPr>
            <w:tcW w:type="dxa" w:w="2880"/>
          </w:tcPr>
          <w:p>
            <w:r>
              <w:t>2条</w:t>
            </w:r>
          </w:p>
        </w:tc>
        <w:tc>
          <w:tcPr>
            <w:tcW w:type="dxa" w:w="2880"/>
          </w:tcPr>
          <w:p>
            <w:r>
              <w:t>约12%</w:t>
            </w:r>
          </w:p>
        </w:tc>
      </w:tr>
      <w:tr>
        <w:tc>
          <w:tcPr>
            <w:tcW w:type="dxa" w:w="2880"/>
          </w:tcPr>
          <w:p>
            <w:r>
              <w:t>⭐⭐⭐ 3分</w:t>
            </w:r>
          </w:p>
        </w:tc>
        <w:tc>
          <w:tcPr>
            <w:tcW w:type="dxa" w:w="2880"/>
          </w:tcPr>
          <w:p>
            <w:r>
              <w:t>1条</w:t>
            </w:r>
          </w:p>
        </w:tc>
        <w:tc>
          <w:tcPr>
            <w:tcW w:type="dxa" w:w="2880"/>
          </w:tcPr>
          <w:p>
            <w:r>
              <w:t>约6%</w:t>
            </w:r>
          </w:p>
        </w:tc>
      </w:tr>
      <w:tr>
        <w:tc>
          <w:tcPr>
            <w:tcW w:type="dxa" w:w="2880"/>
          </w:tcPr>
          <w:p>
            <w:r>
              <w:t>⭐⭐ 2分</w:t>
            </w:r>
          </w:p>
        </w:tc>
        <w:tc>
          <w:tcPr>
            <w:tcW w:type="dxa" w:w="2880"/>
          </w:tcPr>
          <w:p>
            <w:r>
              <w:t>1条</w:t>
            </w:r>
          </w:p>
        </w:tc>
        <w:tc>
          <w:tcPr>
            <w:tcW w:type="dxa" w:w="2880"/>
          </w:tcPr>
          <w:p>
            <w:r>
              <w:t>约6%</w:t>
            </w:r>
          </w:p>
        </w:tc>
      </w:tr>
      <w:tr>
        <w:tc>
          <w:tcPr>
            <w:tcW w:type="dxa" w:w="2880"/>
          </w:tcPr>
          <w:p>
            <w:r>
              <w:t>⭐ 1分</w:t>
            </w:r>
          </w:p>
        </w:tc>
        <w:tc>
          <w:tcPr>
            <w:tcW w:type="dxa" w:w="2880"/>
          </w:tcPr>
          <w:p>
            <w:r>
              <w:t>3条</w:t>
            </w:r>
          </w:p>
        </w:tc>
        <w:tc>
          <w:tcPr>
            <w:tcW w:type="dxa" w:w="2880"/>
          </w:tcPr>
          <w:p>
            <w:r>
              <w:t>约18%</w:t>
            </w:r>
          </w:p>
        </w:tc>
      </w:tr>
    </w:tbl>
    <w:p/>
    <w:p>
      <w:r>
        <w:rPr>
          <w:b/>
        </w:rPr>
        <w:t>结论：</w:t>
      </w:r>
      <w:r>
        <w:t>正面评论（约71%）明显多于负面评论（约24%），显示出Sokolov手表整体产品质量和用户满意度较高。</w:t>
      </w:r>
    </w:p>
    <w:p>
      <w:r>
        <w:br w:type="page"/>
      </w:r>
    </w:p>
    <w:p>
      <w:pPr>
        <w:pStyle w:val="Heading1"/>
      </w:pPr>
      <w:r>
        <w:t>九、购买渠道分析</w:t>
      </w:r>
    </w:p>
    <w:p>
      <w:r>
        <w:t>根据评论中提及的购买渠道，进行以下分析：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渠道</w:t>
            </w:r>
          </w:p>
        </w:tc>
        <w:tc>
          <w:tcPr>
            <w:tcW w:type="dxa" w:w="2880"/>
          </w:tcPr>
          <w:p>
            <w:r>
              <w:t>价格优势</w:t>
            </w:r>
          </w:p>
        </w:tc>
        <w:tc>
          <w:tcPr>
            <w:tcW w:type="dxa" w:w="2880"/>
          </w:tcPr>
          <w:p>
            <w:r>
              <w:t>用户选择原因</w:t>
            </w:r>
          </w:p>
        </w:tc>
      </w:tr>
      <w:tr>
        <w:tc>
          <w:tcPr>
            <w:tcW w:type="dxa" w:w="2880"/>
          </w:tcPr>
          <w:p>
            <w:r>
              <w:t>Wildberries</w:t>
            </w:r>
          </w:p>
        </w:tc>
        <w:tc>
          <w:tcPr>
            <w:tcW w:type="dxa" w:w="2880"/>
          </w:tcPr>
          <w:p>
            <w:r>
              <w:t>最高（比官网低20-40%）</w:t>
            </w:r>
          </w:p>
        </w:tc>
        <w:tc>
          <w:tcPr>
            <w:tcW w:type="dxa" w:w="2880"/>
          </w:tcPr>
          <w:p>
            <w:r>
              <w:t>价格最优，正品保障</w:t>
            </w:r>
          </w:p>
        </w:tc>
      </w:tr>
      <w:tr>
        <w:tc>
          <w:tcPr>
            <w:tcW w:type="dxa" w:w="2880"/>
          </w:tcPr>
          <w:p>
            <w:r>
              <w:t>Ozon</w:t>
            </w:r>
          </w:p>
        </w:tc>
        <w:tc>
          <w:tcPr>
            <w:tcW w:type="dxa" w:w="2880"/>
          </w:tcPr>
          <w:p>
            <w:r>
              <w:t>中高（比官网低10-20%）</w:t>
            </w:r>
          </w:p>
        </w:tc>
        <w:tc>
          <w:tcPr>
            <w:tcW w:type="dxa" w:w="2880"/>
          </w:tcPr>
          <w:p>
            <w:r>
              <w:t>物流快，官方店铺</w:t>
            </w:r>
          </w:p>
        </w:tc>
      </w:tr>
      <w:tr>
        <w:tc>
          <w:tcPr>
            <w:tcW w:type="dxa" w:w="2880"/>
          </w:tcPr>
          <w:p>
            <w:r>
              <w:t>官网/APP</w:t>
            </w:r>
          </w:p>
        </w:tc>
        <w:tc>
          <w:tcPr>
            <w:tcW w:type="dxa" w:w="2880"/>
          </w:tcPr>
          <w:p>
            <w:r>
              <w:t>无价格优势</w:t>
            </w:r>
          </w:p>
        </w:tc>
        <w:tc>
          <w:tcPr>
            <w:tcW w:type="dxa" w:w="2880"/>
          </w:tcPr>
          <w:p>
            <w:r>
              <w:t>新品首发，完整保修</w:t>
            </w:r>
          </w:p>
        </w:tc>
      </w:tr>
      <w:tr>
        <w:tc>
          <w:tcPr>
            <w:tcW w:type="dxa" w:w="2880"/>
          </w:tcPr>
          <w:p>
            <w:r>
              <w:t>实体店</w:t>
            </w:r>
          </w:p>
        </w:tc>
        <w:tc>
          <w:tcPr>
            <w:tcW w:type="dxa" w:w="2880"/>
          </w:tcPr>
          <w:p>
            <w:r>
              <w:t>价格较高</w:t>
            </w:r>
          </w:p>
        </w:tc>
        <w:tc>
          <w:tcPr>
            <w:tcW w:type="dxa" w:w="2880"/>
          </w:tcPr>
          <w:p>
            <w:r>
              <w:t>可以试戴，当场购买</w:t>
            </w:r>
          </w:p>
        </w:tc>
      </w:tr>
    </w:tbl>
    <w:p/>
    <w:p>
      <w:r>
        <w:rPr>
          <w:b/>
        </w:rPr>
        <w:t>建议：</w:t>
      </w:r>
      <w:r>
        <w:t>消费者在маркетплейс购买前应先在官网/实体店了解产品，必要时可要求店员帮助在маркетплейс下单以享受价格优惠同时获得服务保障。</w:t>
      </w:r>
    </w:p>
    <w:p>
      <w:r>
        <w:br w:type="page"/>
      </w:r>
    </w:p>
    <w:p>
      <w:pPr>
        <w:pStyle w:val="Heading1"/>
      </w:pPr>
      <w:r>
        <w:t>十、综合结论与建议</w:t>
      </w:r>
    </w:p>
    <w:p>
      <w:pPr>
        <w:pStyle w:val="Heading2"/>
      </w:pPr>
      <w:r>
        <w:t>10.1 品牌优势总结</w:t>
      </w:r>
    </w:p>
    <w:p>
      <w:pPr>
        <w:pStyle w:val="ListBullet"/>
      </w:pPr>
      <w:r>
        <w:t>产品质量可靠，尤其是日本石英机芯型号</w:t>
      </w:r>
    </w:p>
    <w:p>
      <w:pPr>
        <w:pStyle w:val="ListBullet"/>
      </w:pPr>
      <w:r>
        <w:t>不锈钢材质耐用，日常使用2年以上无明显损耗</w:t>
      </w:r>
    </w:p>
    <w:p>
      <w:pPr>
        <w:pStyle w:val="ListBullet"/>
      </w:pPr>
      <w:r>
        <w:t>防水性能在同价位产品中表现优秀</w:t>
      </w:r>
    </w:p>
    <w:p>
      <w:pPr>
        <w:pStyle w:val="ListBullet"/>
      </w:pPr>
      <w:r>
        <w:t>性价比高，3,000-8,000卢布价位段竞争力强</w:t>
      </w:r>
    </w:p>
    <w:p>
      <w:pPr>
        <w:pStyle w:val="ListBullet"/>
      </w:pPr>
      <w:r>
        <w:t>设计简约时尚，多年龄段适用</w:t>
      </w:r>
    </w:p>
    <w:p>
      <w:pPr>
        <w:pStyle w:val="ListBullet"/>
      </w:pPr>
      <w:r>
        <w:t>маркетплейс价格优势明显，比官网低20-40%</w:t>
      </w:r>
    </w:p>
    <w:p/>
    <w:p>
      <w:pPr>
        <w:pStyle w:val="Heading2"/>
      </w:pPr>
      <w:r>
        <w:t>10.2 需要改进的方面</w:t>
      </w:r>
    </w:p>
    <w:p>
      <w:pPr>
        <w:pStyle w:val="ListBullet"/>
      </w:pPr>
      <w:r>
        <w:t>保修期后维修费用高（机芯更换可达新品价格的30-40%）</w:t>
      </w:r>
    </w:p>
    <w:p>
      <w:pPr>
        <w:pStyle w:val="ListBullet"/>
      </w:pPr>
      <w:r>
        <w:t>皮革表带耐用性需提升</w:t>
      </w:r>
    </w:p>
    <w:p>
      <w:pPr>
        <w:pStyle w:val="ListBullet"/>
      </w:pPr>
      <w:r>
        <w:t>部分镀层/漆面处理质量需改进</w:t>
      </w:r>
    </w:p>
    <w:p>
      <w:pPr>
        <w:pStyle w:val="ListBullet"/>
      </w:pPr>
      <w:r>
        <w:t>店员培训需加强，尤其是退换货政策</w:t>
      </w:r>
    </w:p>
    <w:p>
      <w:pPr>
        <w:pStyle w:val="ListBullet"/>
      </w:pPr>
      <w:r>
        <w:t>客服处理保修问题的态度和专业性需改善</w:t>
      </w:r>
    </w:p>
    <w:p>
      <w:pPr>
        <w:pStyle w:val="ListBullet"/>
      </w:pPr>
      <w:r>
        <w:t>官网与маркетплейс价格差异大，影响消费者信任</w:t>
      </w:r>
    </w:p>
    <w:p/>
    <w:p>
      <w:pPr>
        <w:pStyle w:val="Heading2"/>
      </w:pPr>
      <w:r>
        <w:t>10.3 给品牌的建议</w:t>
      </w:r>
    </w:p>
    <w:p>
      <w:pPr>
        <w:pStyle w:val="ListBullet"/>
      </w:pPr>
      <w:r>
        <w:t>考虑提供延保服务选项，降低消费者保修期后的维修成本</w:t>
      </w:r>
    </w:p>
    <w:p>
      <w:pPr>
        <w:pStyle w:val="ListBullet"/>
      </w:pPr>
      <w:r>
        <w:t>提升皮革表带质量或提供更多钢带选项</w:t>
      </w:r>
    </w:p>
    <w:p>
      <w:pPr>
        <w:pStyle w:val="ListBullet"/>
      </w:pPr>
      <w:r>
        <w:t>加强店员培训，统一退换货政策执行标准</w:t>
      </w:r>
    </w:p>
    <w:p>
      <w:pPr>
        <w:pStyle w:val="ListBullet"/>
      </w:pPr>
      <w:r>
        <w:t>优化保修期后的维修定价策略</w:t>
      </w:r>
    </w:p>
    <w:p>
      <w:pPr>
        <w:pStyle w:val="ListBullet"/>
      </w:pPr>
      <w:r>
        <w:t>加强官网与маркетплейс的价格策略协调</w:t>
      </w:r>
    </w:p>
    <w:p>
      <w:pPr>
        <w:pStyle w:val="ListBullet"/>
      </w:pPr>
      <w:r>
        <w:t>建立更完善的客户反馈追踪系统，及时响应用户问题</w:t>
      </w:r>
    </w:p>
    <w:p>
      <w:r>
        <w:br w:type="page"/>
      </w:r>
    </w:p>
    <w:p>
      <w:pPr>
        <w:pStyle w:val="Heading1"/>
      </w:pPr>
      <w:r>
        <w:t>附录：典型型号评论汇总</w:t>
      </w:r>
    </w:p>
    <w:p>
      <w:pPr>
        <w:pStyle w:val="Heading2"/>
      </w:pPr>
      <w:r>
        <w:t>型号：309.71.00.000.02.01.2（Women Steel）</w:t>
      </w:r>
    </w:p>
    <w:p>
      <w:r>
        <w:rPr>
          <w:b/>
        </w:rPr>
        <w:t>价格区间：</w:t>
      </w:r>
      <w:r>
        <w:t>3,999-8,000卢布</w:t>
        <w:br/>
      </w:r>
      <w:r>
        <w:rPr>
          <w:b/>
        </w:rPr>
        <w:t>材质：</w:t>
      </w:r>
      <w:r>
        <w:t>不锈钢，防过敏</w:t>
        <w:br/>
      </w:r>
      <w:r>
        <w:rPr>
          <w:b/>
        </w:rPr>
        <w:t>机芯：</w:t>
      </w:r>
      <w:r>
        <w:t>日本石英</w:t>
        <w:br/>
      </w:r>
      <w:r>
        <w:rPr>
          <w:b/>
        </w:rPr>
        <w:t>用户评价：</w:t>
      </w:r>
      <w:r>
        <w:t>该型号是收集到评论最多的型号，用户普遍反映性价比极高，2年每日使用后仍能保持良好状态。</w:t>
      </w:r>
    </w:p>
    <w:p/>
    <w:p>
      <w:pPr>
        <w:pStyle w:val="Heading2"/>
      </w:pPr>
      <w:r>
        <w:t>型号：311.72.00.000.04.02.3（Men Steel）</w:t>
      </w:r>
    </w:p>
    <w:p>
      <w:r>
        <w:rPr>
          <w:b/>
        </w:rPr>
        <w:t>价格区间：</w:t>
      </w:r>
      <w:r>
        <w:t>5,000-9,600卢布</w:t>
        <w:br/>
      </w:r>
      <w:r>
        <w:rPr>
          <w:b/>
        </w:rPr>
        <w:t>材质：</w:t>
      </w:r>
      <w:r>
        <w:t>不锈钢</w:t>
        <w:br/>
      </w:r>
      <w:r>
        <w:rPr>
          <w:b/>
        </w:rPr>
        <w:t>机芯：</w:t>
      </w:r>
      <w:r>
        <w:t>日本石英</w:t>
        <w:br/>
      </w:r>
      <w:r>
        <w:rPr>
          <w:b/>
        </w:rPr>
        <w:t>用户评价：</w:t>
      </w:r>
      <w:r>
        <w:t>Total Black系列受到潮流用户青睐，适合送礼，品牌实体店提供保修服务。</w:t>
      </w:r>
    </w:p>
    <w:p/>
    <w:p>
      <w:pPr>
        <w:pStyle w:val="Heading2"/>
      </w:pPr>
      <w:r>
        <w:t>型号：308.73.00.000.04.04.2（Women Rose Gold）</w:t>
      </w:r>
    </w:p>
    <w:p>
      <w:r>
        <w:rPr>
          <w:b/>
        </w:rPr>
        <w:t>特点：</w:t>
      </w:r>
      <w:r>
        <w:t>玫瑰金镀层</w:t>
        <w:br/>
      </w:r>
      <w:r>
        <w:rPr>
          <w:b/>
        </w:rPr>
        <w:t>用户评价：</w:t>
      </w:r>
      <w:r>
        <w:t>外观高档，防水性能出色，一年后仍保持良好状态，被评价为"不只是手表，简直是黄金"。</w:t>
      </w:r>
    </w:p>
    <w:p/>
    <w:p/>
    <w:p>
      <w:pPr>
        <w:jc w:val="center"/>
      </w:pPr>
      <w:r>
        <w:rPr>
          <w:i/>
          <w:color w:val="969696"/>
          <w:sz w:val="20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